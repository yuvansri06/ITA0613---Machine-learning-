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BF3AB" w14:textId="2072669D" w:rsidR="00EB4A97" w:rsidRPr="00EB4A97" w:rsidRDefault="00EB4A97" w:rsidP="00EB4A97">
      <w:pPr>
        <w:jc w:val="center"/>
        <w:rPr>
          <w:b/>
          <w:bCs/>
          <w:sz w:val="28"/>
          <w:szCs w:val="28"/>
        </w:rPr>
      </w:pPr>
      <w:r w:rsidRPr="00EB4A97">
        <w:rPr>
          <w:b/>
          <w:bCs/>
          <w:sz w:val="28"/>
          <w:szCs w:val="28"/>
        </w:rPr>
        <w:t>LAB</w:t>
      </w:r>
    </w:p>
    <w:p w14:paraId="39943912" w14:textId="77777777" w:rsidR="00EB4A97" w:rsidRDefault="00EB4A97" w:rsidP="00EB4A97"/>
    <w:p w14:paraId="5B3C795F" w14:textId="601FA89B" w:rsidR="00EB4A97" w:rsidRDefault="00EB4A97" w:rsidP="00EB4A97">
      <w:r>
        <w:t xml:space="preserve">Course Code: ITA0613                                                                                         NAME: YUVANSRI A R </w:t>
      </w:r>
    </w:p>
    <w:p w14:paraId="23E090A4" w14:textId="1FAAFF83" w:rsidR="00EB4A97" w:rsidRDefault="00EB4A97" w:rsidP="00EB4A97">
      <w:r>
        <w:t>Course Name; Machine Learning                                                                                   Reg No: 192421029</w:t>
      </w:r>
    </w:p>
    <w:p w14:paraId="783D711E" w14:textId="616F9787" w:rsidR="0098048A" w:rsidRDefault="009B5A7A">
      <w:pPr>
        <w:pStyle w:val="Heading2"/>
      </w:pPr>
      <w:r>
        <w:t>1</w:t>
      </w:r>
      <w:r w:rsidR="00EB4A97">
        <w:t>.1</w:t>
      </w:r>
      <w:r>
        <w:t xml:space="preserve"> – Sports: Predict whether a person will enjoy playing cricket</w:t>
      </w:r>
    </w:p>
    <w:p w14:paraId="682988F4" w14:textId="77777777" w:rsidR="0098048A" w:rsidRDefault="009B5A7A">
      <w:pPr>
        <w:pStyle w:val="Heading3"/>
      </w:pPr>
      <w:r>
        <w:t>Aim</w:t>
      </w:r>
    </w:p>
    <w:p w14:paraId="1C77D8A0" w14:textId="77777777" w:rsidR="0098048A" w:rsidRDefault="009B5A7A">
      <w:r>
        <w:t>To apply the FIND-S algorithm to the activity: sports: predict whether a person will enjoy playing cricket.</w:t>
      </w:r>
    </w:p>
    <w:p w14:paraId="3CBE3FC0" w14:textId="77777777" w:rsidR="0098048A" w:rsidRDefault="009B5A7A">
      <w:pPr>
        <w:pStyle w:val="Heading3"/>
      </w:pPr>
      <w:r>
        <w:t>Procedure</w:t>
      </w:r>
    </w:p>
    <w:p w14:paraId="69A0897B" w14:textId="77777777" w:rsidR="0098048A" w:rsidRDefault="009B5A7A">
      <w:pPr>
        <w:pStyle w:val="ListNumber"/>
      </w:pPr>
      <w:r>
        <w:t>Create a small dataset containing the listed attributes and a Yes/No target class.</w:t>
      </w:r>
    </w:p>
    <w:p w14:paraId="4EC720A1" w14:textId="77777777" w:rsidR="0098048A" w:rsidRDefault="009B5A7A">
      <w:pPr>
        <w:pStyle w:val="ListNumber"/>
      </w:pPr>
      <w:r>
        <w:t>Store the examples in a Python list.</w:t>
      </w:r>
    </w:p>
    <w:p w14:paraId="483B9E60" w14:textId="77777777" w:rsidR="0098048A" w:rsidRDefault="009B5A7A">
      <w:pPr>
        <w:pStyle w:val="ListNumber"/>
      </w:pPr>
      <w:r>
        <w:t>Process the training examples using the algorithm.</w:t>
      </w:r>
    </w:p>
    <w:p w14:paraId="32379334" w14:textId="77777777" w:rsidR="0098048A" w:rsidRDefault="009B5A7A">
      <w:pPr>
        <w:pStyle w:val="ListNumber"/>
      </w:pPr>
      <w:r>
        <w:t>Display the learned hypothesis or boundary illustration.</w:t>
      </w:r>
    </w:p>
    <w:p w14:paraId="191712ED" w14:textId="77777777" w:rsidR="0098048A" w:rsidRDefault="009B5A7A">
      <w:pPr>
        <w:pStyle w:val="ListNumber"/>
      </w:pPr>
      <w:r>
        <w:t>Interpret the output in the context of the activity.</w:t>
      </w:r>
    </w:p>
    <w:p w14:paraId="253DCA31" w14:textId="77777777" w:rsidR="0098048A" w:rsidRDefault="009B5A7A">
      <w:pPr>
        <w:pStyle w:val="Heading3"/>
      </w:pPr>
      <w:r>
        <w:t>Python Code</w:t>
      </w:r>
    </w:p>
    <w:p w14:paraId="4E828733" w14:textId="77777777" w:rsidR="0098048A" w:rsidRDefault="009B5A7A">
      <w:pPr>
        <w:ind w:left="216"/>
      </w:pPr>
      <w:r>
        <w:rPr>
          <w:sz w:val="16"/>
        </w:rPr>
        <w:t>data = [</w:t>
      </w:r>
      <w:r>
        <w:rPr>
          <w:sz w:val="16"/>
        </w:rPr>
        <w:br/>
        <w:t xml:space="preserve">    ['Sunny', 'Warm', 'Dry', 'Weak', 'Yes'],</w:t>
      </w:r>
      <w:r>
        <w:rPr>
          <w:sz w:val="16"/>
        </w:rPr>
        <w:br/>
        <w:t xml:space="preserve">    ['Sunny', 'Warm', 'Wet', 'Weak', 'Yes'],</w:t>
      </w:r>
      <w:r>
        <w:rPr>
          <w:sz w:val="16"/>
        </w:rPr>
        <w:br/>
        <w:t xml:space="preserve">    ['Rainy', 'Cold', 'Wet', 'Strong', 'No'],</w:t>
      </w:r>
      <w:r>
        <w:rPr>
          <w:sz w:val="16"/>
        </w:rPr>
        <w:br/>
        <w:t xml:space="preserve">    ['Sunny', 'Warm', 'Dry', 'Strong', 'Yes']</w:t>
      </w:r>
      <w:r>
        <w:rPr>
          <w:sz w:val="16"/>
        </w:rPr>
        <w:br/>
        <w:t>]</w:t>
      </w:r>
      <w:r>
        <w:rPr>
          <w:sz w:val="16"/>
        </w:rPr>
        <w:br/>
        <w:t>attributes = ['Weather', 'Temperature', 'Playground', 'Wind']</w:t>
      </w:r>
      <w:r>
        <w:rPr>
          <w:sz w:val="16"/>
        </w:rPr>
        <w:br/>
      </w:r>
      <w:r>
        <w:rPr>
          <w:sz w:val="16"/>
        </w:rPr>
        <w:br/>
        <w:t xml:space="preserve">hypothesis = ["Ø"]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  <w:t>for example in data:</w:t>
      </w:r>
      <w:r>
        <w:rPr>
          <w:sz w:val="16"/>
        </w:rPr>
        <w:br/>
        <w:t xml:space="preserve">    if example[-1] == "Yes":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enumerate(example[:-1]):</w:t>
      </w:r>
      <w:r>
        <w:rPr>
          <w:sz w:val="16"/>
        </w:rPr>
        <w:br/>
        <w:t xml:space="preserve">            if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"Ø":</w:t>
      </w:r>
      <w:r>
        <w:rPr>
          <w:sz w:val="16"/>
        </w:rPr>
        <w:br/>
        <w:t xml:space="preserve">               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value</w:t>
      </w:r>
      <w:r>
        <w:rPr>
          <w:sz w:val="16"/>
        </w:rPr>
        <w:br/>
        <w:t xml:space="preserve">            </w:t>
      </w:r>
      <w:proofErr w:type="spellStart"/>
      <w:r>
        <w:rPr>
          <w:sz w:val="16"/>
        </w:rPr>
        <w:t>elif</w:t>
      </w:r>
      <w:proofErr w:type="spellEnd"/>
      <w:r>
        <w:rPr>
          <w:sz w:val="16"/>
        </w:rPr>
        <w:t xml:space="preserve">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!= value:</w:t>
      </w:r>
      <w:r>
        <w:rPr>
          <w:sz w:val="16"/>
        </w:rPr>
        <w:br/>
        <w:t xml:space="preserve">               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br/>
        <w:t>print("Final hypothesis:", hypothesis)</w:t>
      </w:r>
    </w:p>
    <w:p w14:paraId="0089A1B9" w14:textId="77777777" w:rsidR="0098048A" w:rsidRDefault="009B5A7A">
      <w:pPr>
        <w:pStyle w:val="Heading3"/>
      </w:pPr>
      <w: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6"/>
        <w:gridCol w:w="1986"/>
        <w:gridCol w:w="1985"/>
        <w:gridCol w:w="1985"/>
      </w:tblGrid>
      <w:tr w:rsidR="0098048A" w14:paraId="78A7B3A5" w14:textId="77777777">
        <w:tc>
          <w:tcPr>
            <w:tcW w:w="1987" w:type="dxa"/>
          </w:tcPr>
          <w:p w14:paraId="3B0DE2CA" w14:textId="77777777" w:rsidR="0098048A" w:rsidRDefault="009B5A7A">
            <w:r>
              <w:t>Weather</w:t>
            </w:r>
          </w:p>
        </w:tc>
        <w:tc>
          <w:tcPr>
            <w:tcW w:w="1987" w:type="dxa"/>
          </w:tcPr>
          <w:p w14:paraId="1EC23C26" w14:textId="77777777" w:rsidR="0098048A" w:rsidRDefault="009B5A7A">
            <w:r>
              <w:t>Temperature</w:t>
            </w:r>
          </w:p>
        </w:tc>
        <w:tc>
          <w:tcPr>
            <w:tcW w:w="1987" w:type="dxa"/>
          </w:tcPr>
          <w:p w14:paraId="1C8A37CD" w14:textId="77777777" w:rsidR="0098048A" w:rsidRDefault="009B5A7A">
            <w:r>
              <w:t>Playground</w:t>
            </w:r>
          </w:p>
        </w:tc>
        <w:tc>
          <w:tcPr>
            <w:tcW w:w="1987" w:type="dxa"/>
          </w:tcPr>
          <w:p w14:paraId="7D8B7D93" w14:textId="77777777" w:rsidR="0098048A" w:rsidRDefault="009B5A7A">
            <w:r>
              <w:t>Wind</w:t>
            </w:r>
          </w:p>
        </w:tc>
        <w:tc>
          <w:tcPr>
            <w:tcW w:w="1987" w:type="dxa"/>
          </w:tcPr>
          <w:p w14:paraId="6B5D62E4" w14:textId="77777777" w:rsidR="0098048A" w:rsidRDefault="009B5A7A">
            <w:r>
              <w:t>Class</w:t>
            </w:r>
          </w:p>
        </w:tc>
      </w:tr>
      <w:tr w:rsidR="0098048A" w14:paraId="45AF9C6A" w14:textId="77777777">
        <w:tc>
          <w:tcPr>
            <w:tcW w:w="1987" w:type="dxa"/>
          </w:tcPr>
          <w:p w14:paraId="54A3B3A8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27301178" w14:textId="77777777" w:rsidR="0098048A" w:rsidRDefault="009B5A7A">
            <w:r>
              <w:t>Warm</w:t>
            </w:r>
          </w:p>
        </w:tc>
        <w:tc>
          <w:tcPr>
            <w:tcW w:w="1987" w:type="dxa"/>
          </w:tcPr>
          <w:p w14:paraId="7A1AEF79" w14:textId="77777777" w:rsidR="0098048A" w:rsidRDefault="009B5A7A">
            <w:r>
              <w:t>Dry</w:t>
            </w:r>
          </w:p>
        </w:tc>
        <w:tc>
          <w:tcPr>
            <w:tcW w:w="1987" w:type="dxa"/>
          </w:tcPr>
          <w:p w14:paraId="7661EEB6" w14:textId="77777777" w:rsidR="0098048A" w:rsidRDefault="009B5A7A">
            <w:r>
              <w:t>Weak</w:t>
            </w:r>
          </w:p>
        </w:tc>
        <w:tc>
          <w:tcPr>
            <w:tcW w:w="1987" w:type="dxa"/>
          </w:tcPr>
          <w:p w14:paraId="260FC2C4" w14:textId="77777777" w:rsidR="0098048A" w:rsidRDefault="009B5A7A">
            <w:r>
              <w:t>Yes</w:t>
            </w:r>
          </w:p>
        </w:tc>
      </w:tr>
      <w:tr w:rsidR="0098048A" w14:paraId="43437FC4" w14:textId="77777777">
        <w:tc>
          <w:tcPr>
            <w:tcW w:w="1987" w:type="dxa"/>
          </w:tcPr>
          <w:p w14:paraId="7D1065B9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791B5487" w14:textId="77777777" w:rsidR="0098048A" w:rsidRDefault="009B5A7A">
            <w:r>
              <w:t>Warm</w:t>
            </w:r>
          </w:p>
        </w:tc>
        <w:tc>
          <w:tcPr>
            <w:tcW w:w="1987" w:type="dxa"/>
          </w:tcPr>
          <w:p w14:paraId="2886B5A8" w14:textId="77777777" w:rsidR="0098048A" w:rsidRDefault="009B5A7A">
            <w:r>
              <w:t>Wet</w:t>
            </w:r>
          </w:p>
        </w:tc>
        <w:tc>
          <w:tcPr>
            <w:tcW w:w="1987" w:type="dxa"/>
          </w:tcPr>
          <w:p w14:paraId="52F3B630" w14:textId="77777777" w:rsidR="0098048A" w:rsidRDefault="009B5A7A">
            <w:r>
              <w:t>Weak</w:t>
            </w:r>
          </w:p>
        </w:tc>
        <w:tc>
          <w:tcPr>
            <w:tcW w:w="1987" w:type="dxa"/>
          </w:tcPr>
          <w:p w14:paraId="6AA12634" w14:textId="77777777" w:rsidR="0098048A" w:rsidRDefault="009B5A7A">
            <w:r>
              <w:t>Yes</w:t>
            </w:r>
          </w:p>
        </w:tc>
      </w:tr>
      <w:tr w:rsidR="0098048A" w14:paraId="51E2C762" w14:textId="77777777">
        <w:tc>
          <w:tcPr>
            <w:tcW w:w="1987" w:type="dxa"/>
          </w:tcPr>
          <w:p w14:paraId="0F896B1B" w14:textId="77777777" w:rsidR="0098048A" w:rsidRDefault="009B5A7A">
            <w:r>
              <w:t>Rainy</w:t>
            </w:r>
          </w:p>
        </w:tc>
        <w:tc>
          <w:tcPr>
            <w:tcW w:w="1987" w:type="dxa"/>
          </w:tcPr>
          <w:p w14:paraId="25DEA9AD" w14:textId="77777777" w:rsidR="0098048A" w:rsidRDefault="009B5A7A">
            <w:r>
              <w:t>Cold</w:t>
            </w:r>
          </w:p>
        </w:tc>
        <w:tc>
          <w:tcPr>
            <w:tcW w:w="1987" w:type="dxa"/>
          </w:tcPr>
          <w:p w14:paraId="6A201488" w14:textId="77777777" w:rsidR="0098048A" w:rsidRDefault="009B5A7A">
            <w:r>
              <w:t>Wet</w:t>
            </w:r>
          </w:p>
        </w:tc>
        <w:tc>
          <w:tcPr>
            <w:tcW w:w="1987" w:type="dxa"/>
          </w:tcPr>
          <w:p w14:paraId="6BC09892" w14:textId="77777777" w:rsidR="0098048A" w:rsidRDefault="009B5A7A">
            <w:r>
              <w:t>Strong</w:t>
            </w:r>
          </w:p>
        </w:tc>
        <w:tc>
          <w:tcPr>
            <w:tcW w:w="1987" w:type="dxa"/>
          </w:tcPr>
          <w:p w14:paraId="56A9F9D8" w14:textId="77777777" w:rsidR="0098048A" w:rsidRDefault="009B5A7A">
            <w:r>
              <w:t>No</w:t>
            </w:r>
          </w:p>
        </w:tc>
      </w:tr>
      <w:tr w:rsidR="0098048A" w14:paraId="26065AB7" w14:textId="77777777">
        <w:tc>
          <w:tcPr>
            <w:tcW w:w="1987" w:type="dxa"/>
          </w:tcPr>
          <w:p w14:paraId="0407D45F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3B6AE4DA" w14:textId="77777777" w:rsidR="0098048A" w:rsidRDefault="009B5A7A">
            <w:r>
              <w:t>Warm</w:t>
            </w:r>
          </w:p>
        </w:tc>
        <w:tc>
          <w:tcPr>
            <w:tcW w:w="1987" w:type="dxa"/>
          </w:tcPr>
          <w:p w14:paraId="0EDA5CB6" w14:textId="77777777" w:rsidR="0098048A" w:rsidRDefault="009B5A7A">
            <w:r>
              <w:t>Dry</w:t>
            </w:r>
          </w:p>
        </w:tc>
        <w:tc>
          <w:tcPr>
            <w:tcW w:w="1987" w:type="dxa"/>
          </w:tcPr>
          <w:p w14:paraId="6A23599A" w14:textId="77777777" w:rsidR="0098048A" w:rsidRDefault="009B5A7A">
            <w:r>
              <w:t>Strong</w:t>
            </w:r>
          </w:p>
        </w:tc>
        <w:tc>
          <w:tcPr>
            <w:tcW w:w="1987" w:type="dxa"/>
          </w:tcPr>
          <w:p w14:paraId="69315E95" w14:textId="77777777" w:rsidR="0098048A" w:rsidRDefault="009B5A7A">
            <w:r>
              <w:t>Yes</w:t>
            </w:r>
          </w:p>
        </w:tc>
      </w:tr>
    </w:tbl>
    <w:p w14:paraId="5CD2D720" w14:textId="77777777" w:rsidR="0098048A" w:rsidRDefault="009B5A7A">
      <w:pPr>
        <w:pStyle w:val="Heading3"/>
      </w:pPr>
      <w:r>
        <w:t>Expected Output</w:t>
      </w:r>
    </w:p>
    <w:p w14:paraId="1F93CCC1" w14:textId="77777777" w:rsidR="0098048A" w:rsidRDefault="009B5A7A">
      <w:r>
        <w:t>Final hypothesis: ['Sunny', 'Warm', '?', '?']</w:t>
      </w:r>
    </w:p>
    <w:p w14:paraId="0422D1B2" w14:textId="77777777" w:rsidR="0098048A" w:rsidRDefault="009B5A7A">
      <w:pPr>
        <w:pStyle w:val="Heading3"/>
      </w:pPr>
      <w:r>
        <w:lastRenderedPageBreak/>
        <w:t>Result</w:t>
      </w:r>
    </w:p>
    <w:p w14:paraId="46D35B60" w14:textId="77777777" w:rsidR="0098048A" w:rsidRDefault="009B5A7A">
      <w:r>
        <w:t>Thus, FIND-S was applied to the selected activity and the most specific hypothesis consistent with positive examples was obtained.</w:t>
      </w:r>
    </w:p>
    <w:p w14:paraId="3565572E" w14:textId="77777777" w:rsidR="0098048A" w:rsidRDefault="0098048A"/>
    <w:p w14:paraId="0BCE495E" w14:textId="66F347F1" w:rsidR="0098048A" w:rsidRDefault="009B5A7A">
      <w:pPr>
        <w:pStyle w:val="Heading2"/>
      </w:pPr>
      <w:r>
        <w:t xml:space="preserve"> </w:t>
      </w:r>
      <w:r w:rsidR="00EB4A97">
        <w:t>1.</w:t>
      </w:r>
      <w:r>
        <w:t>2 – Outdoor Activity: Predict whether a person will go hiking</w:t>
      </w:r>
    </w:p>
    <w:p w14:paraId="03E163D5" w14:textId="77777777" w:rsidR="0098048A" w:rsidRDefault="009B5A7A">
      <w:pPr>
        <w:pStyle w:val="Heading3"/>
      </w:pPr>
      <w:r>
        <w:t>Aim</w:t>
      </w:r>
    </w:p>
    <w:p w14:paraId="78BF9D32" w14:textId="77777777" w:rsidR="0098048A" w:rsidRDefault="009B5A7A">
      <w:r>
        <w:t>To apply the FIND-S algorithm to the activity: outdoor activity: predict whether a person will go hiking.</w:t>
      </w:r>
    </w:p>
    <w:p w14:paraId="69FE778E" w14:textId="77777777" w:rsidR="0098048A" w:rsidRDefault="009B5A7A">
      <w:pPr>
        <w:pStyle w:val="Heading3"/>
      </w:pPr>
      <w:r>
        <w:t>Procedure</w:t>
      </w:r>
    </w:p>
    <w:p w14:paraId="623D6E1B" w14:textId="77777777" w:rsidR="0098048A" w:rsidRDefault="009B5A7A">
      <w:pPr>
        <w:pStyle w:val="ListNumber"/>
      </w:pPr>
      <w:r>
        <w:t>Create a small dataset containing the listed attributes and a Yes/No target class.</w:t>
      </w:r>
    </w:p>
    <w:p w14:paraId="69B5F4BF" w14:textId="77777777" w:rsidR="0098048A" w:rsidRDefault="009B5A7A">
      <w:pPr>
        <w:pStyle w:val="ListNumber"/>
      </w:pPr>
      <w:r>
        <w:t>Store the examples in a Python list.</w:t>
      </w:r>
    </w:p>
    <w:p w14:paraId="047B35A8" w14:textId="77777777" w:rsidR="0098048A" w:rsidRDefault="009B5A7A">
      <w:pPr>
        <w:pStyle w:val="ListNumber"/>
      </w:pPr>
      <w:r>
        <w:t>Process the training examples using the algorithm.</w:t>
      </w:r>
    </w:p>
    <w:p w14:paraId="05C62196" w14:textId="77777777" w:rsidR="0098048A" w:rsidRDefault="009B5A7A">
      <w:pPr>
        <w:pStyle w:val="ListNumber"/>
      </w:pPr>
      <w:r>
        <w:t>Display the learned hypothesis or boundary illustration.</w:t>
      </w:r>
    </w:p>
    <w:p w14:paraId="1D0329C6" w14:textId="77777777" w:rsidR="0098048A" w:rsidRDefault="009B5A7A">
      <w:pPr>
        <w:pStyle w:val="ListNumber"/>
      </w:pPr>
      <w:r>
        <w:t>Interpret the output in the context of the activity.</w:t>
      </w:r>
    </w:p>
    <w:p w14:paraId="1D663FD6" w14:textId="77777777" w:rsidR="0098048A" w:rsidRDefault="009B5A7A">
      <w:pPr>
        <w:pStyle w:val="Heading3"/>
      </w:pPr>
      <w:r>
        <w:t>Python Code</w:t>
      </w:r>
    </w:p>
    <w:p w14:paraId="76ABC357" w14:textId="77777777" w:rsidR="0098048A" w:rsidRDefault="009B5A7A">
      <w:pPr>
        <w:ind w:left="216"/>
      </w:pPr>
      <w:r>
        <w:rPr>
          <w:sz w:val="16"/>
        </w:rPr>
        <w:t>data = [</w:t>
      </w:r>
      <w:r>
        <w:rPr>
          <w:sz w:val="16"/>
        </w:rPr>
        <w:br/>
        <w:t xml:space="preserve">    ['Sunny', 'Mild', 'Easy', 'Low', 'Yes'],</w:t>
      </w:r>
      <w:r>
        <w:rPr>
          <w:sz w:val="16"/>
        </w:rPr>
        <w:br/>
        <w:t xml:space="preserve">    ['Sunny', 'Warm', 'Easy', 'Low', 'Yes'],</w:t>
      </w:r>
      <w:r>
        <w:rPr>
          <w:sz w:val="16"/>
        </w:rPr>
        <w:br/>
        <w:t xml:space="preserve">    ['Rainy', 'Cold', 'Slippery', 'High', 'No'],</w:t>
      </w:r>
      <w:r>
        <w:rPr>
          <w:sz w:val="16"/>
        </w:rPr>
        <w:br/>
        <w:t xml:space="preserve">    ['Sunny', 'Mild', 'Hard', 'Low', 'Yes']</w:t>
      </w:r>
      <w:r>
        <w:rPr>
          <w:sz w:val="16"/>
        </w:rPr>
        <w:br/>
        <w:t>]</w:t>
      </w:r>
      <w:r>
        <w:rPr>
          <w:sz w:val="16"/>
        </w:rPr>
        <w:br/>
        <w:t>attributes = ['Weather', 'Temperature', 'Trail', 'Crowd']</w:t>
      </w:r>
      <w:r>
        <w:rPr>
          <w:sz w:val="16"/>
        </w:rPr>
        <w:br/>
      </w:r>
      <w:r>
        <w:rPr>
          <w:sz w:val="16"/>
        </w:rPr>
        <w:br/>
        <w:t xml:space="preserve">hypothesis = ["Ø"]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  <w:t>for example in data:</w:t>
      </w:r>
      <w:r>
        <w:rPr>
          <w:sz w:val="16"/>
        </w:rPr>
        <w:br/>
        <w:t xml:space="preserve">    if example[-1] == "Yes":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enumerate(example[:-1]):</w:t>
      </w:r>
      <w:r>
        <w:rPr>
          <w:sz w:val="16"/>
        </w:rPr>
        <w:br/>
        <w:t xml:space="preserve">            if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"Ø":</w:t>
      </w:r>
      <w:r>
        <w:rPr>
          <w:sz w:val="16"/>
        </w:rPr>
        <w:br/>
        <w:t xml:space="preserve">               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value</w:t>
      </w:r>
      <w:r>
        <w:rPr>
          <w:sz w:val="16"/>
        </w:rPr>
        <w:br/>
        <w:t xml:space="preserve">            </w:t>
      </w:r>
      <w:proofErr w:type="spellStart"/>
      <w:r>
        <w:rPr>
          <w:sz w:val="16"/>
        </w:rPr>
        <w:t>elif</w:t>
      </w:r>
      <w:proofErr w:type="spellEnd"/>
      <w:r>
        <w:rPr>
          <w:sz w:val="16"/>
        </w:rPr>
        <w:t xml:space="preserve">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!= value:</w:t>
      </w:r>
      <w:r>
        <w:rPr>
          <w:sz w:val="16"/>
        </w:rPr>
        <w:br/>
        <w:t xml:space="preserve">               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br/>
        <w:t>print("Final hypothesis:", hypothesis)</w:t>
      </w:r>
    </w:p>
    <w:p w14:paraId="3671CF33" w14:textId="77777777" w:rsidR="0098048A" w:rsidRDefault="009B5A7A">
      <w:pPr>
        <w:pStyle w:val="Heading3"/>
      </w:pPr>
      <w: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6"/>
        <w:gridCol w:w="1985"/>
        <w:gridCol w:w="1985"/>
        <w:gridCol w:w="1985"/>
      </w:tblGrid>
      <w:tr w:rsidR="0098048A" w14:paraId="4718C82A" w14:textId="77777777">
        <w:tc>
          <w:tcPr>
            <w:tcW w:w="1987" w:type="dxa"/>
          </w:tcPr>
          <w:p w14:paraId="4726B543" w14:textId="77777777" w:rsidR="0098048A" w:rsidRDefault="009B5A7A">
            <w:r>
              <w:t>Weather</w:t>
            </w:r>
          </w:p>
        </w:tc>
        <w:tc>
          <w:tcPr>
            <w:tcW w:w="1987" w:type="dxa"/>
          </w:tcPr>
          <w:p w14:paraId="3304AE19" w14:textId="77777777" w:rsidR="0098048A" w:rsidRDefault="009B5A7A">
            <w:r>
              <w:t>Temperature</w:t>
            </w:r>
          </w:p>
        </w:tc>
        <w:tc>
          <w:tcPr>
            <w:tcW w:w="1987" w:type="dxa"/>
          </w:tcPr>
          <w:p w14:paraId="5597B7FE" w14:textId="77777777" w:rsidR="0098048A" w:rsidRDefault="009B5A7A">
            <w:r>
              <w:t>Trail</w:t>
            </w:r>
          </w:p>
        </w:tc>
        <w:tc>
          <w:tcPr>
            <w:tcW w:w="1987" w:type="dxa"/>
          </w:tcPr>
          <w:p w14:paraId="387A6CFB" w14:textId="77777777" w:rsidR="0098048A" w:rsidRDefault="009B5A7A">
            <w:r>
              <w:t>Crowd</w:t>
            </w:r>
          </w:p>
        </w:tc>
        <w:tc>
          <w:tcPr>
            <w:tcW w:w="1987" w:type="dxa"/>
          </w:tcPr>
          <w:p w14:paraId="4BB3ADA1" w14:textId="77777777" w:rsidR="0098048A" w:rsidRDefault="009B5A7A">
            <w:r>
              <w:t>Class</w:t>
            </w:r>
          </w:p>
        </w:tc>
      </w:tr>
      <w:tr w:rsidR="0098048A" w14:paraId="6084146F" w14:textId="77777777">
        <w:tc>
          <w:tcPr>
            <w:tcW w:w="1987" w:type="dxa"/>
          </w:tcPr>
          <w:p w14:paraId="1CC3C276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1D07DC1F" w14:textId="77777777" w:rsidR="0098048A" w:rsidRDefault="009B5A7A">
            <w:r>
              <w:t>Mild</w:t>
            </w:r>
          </w:p>
        </w:tc>
        <w:tc>
          <w:tcPr>
            <w:tcW w:w="1987" w:type="dxa"/>
          </w:tcPr>
          <w:p w14:paraId="51944E07" w14:textId="77777777" w:rsidR="0098048A" w:rsidRDefault="009B5A7A">
            <w:r>
              <w:t>Easy</w:t>
            </w:r>
          </w:p>
        </w:tc>
        <w:tc>
          <w:tcPr>
            <w:tcW w:w="1987" w:type="dxa"/>
          </w:tcPr>
          <w:p w14:paraId="4182484C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3E1C58B6" w14:textId="77777777" w:rsidR="0098048A" w:rsidRDefault="009B5A7A">
            <w:r>
              <w:t>Yes</w:t>
            </w:r>
          </w:p>
        </w:tc>
      </w:tr>
      <w:tr w:rsidR="0098048A" w14:paraId="01AA27EA" w14:textId="77777777">
        <w:tc>
          <w:tcPr>
            <w:tcW w:w="1987" w:type="dxa"/>
          </w:tcPr>
          <w:p w14:paraId="4610C9C1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0D18CC61" w14:textId="77777777" w:rsidR="0098048A" w:rsidRDefault="009B5A7A">
            <w:r>
              <w:t>Warm</w:t>
            </w:r>
          </w:p>
        </w:tc>
        <w:tc>
          <w:tcPr>
            <w:tcW w:w="1987" w:type="dxa"/>
          </w:tcPr>
          <w:p w14:paraId="0B6561DC" w14:textId="77777777" w:rsidR="0098048A" w:rsidRDefault="009B5A7A">
            <w:r>
              <w:t>Easy</w:t>
            </w:r>
          </w:p>
        </w:tc>
        <w:tc>
          <w:tcPr>
            <w:tcW w:w="1987" w:type="dxa"/>
          </w:tcPr>
          <w:p w14:paraId="4B67E660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6BFDC637" w14:textId="77777777" w:rsidR="0098048A" w:rsidRDefault="009B5A7A">
            <w:r>
              <w:t>Yes</w:t>
            </w:r>
          </w:p>
        </w:tc>
      </w:tr>
      <w:tr w:rsidR="0098048A" w14:paraId="160BFF43" w14:textId="77777777">
        <w:tc>
          <w:tcPr>
            <w:tcW w:w="1987" w:type="dxa"/>
          </w:tcPr>
          <w:p w14:paraId="77CA001D" w14:textId="77777777" w:rsidR="0098048A" w:rsidRDefault="009B5A7A">
            <w:r>
              <w:t>Rainy</w:t>
            </w:r>
          </w:p>
        </w:tc>
        <w:tc>
          <w:tcPr>
            <w:tcW w:w="1987" w:type="dxa"/>
          </w:tcPr>
          <w:p w14:paraId="1B735D03" w14:textId="77777777" w:rsidR="0098048A" w:rsidRDefault="009B5A7A">
            <w:r>
              <w:t>Cold</w:t>
            </w:r>
          </w:p>
        </w:tc>
        <w:tc>
          <w:tcPr>
            <w:tcW w:w="1987" w:type="dxa"/>
          </w:tcPr>
          <w:p w14:paraId="33C40080" w14:textId="77777777" w:rsidR="0098048A" w:rsidRDefault="009B5A7A">
            <w:r>
              <w:t>Slippery</w:t>
            </w:r>
          </w:p>
        </w:tc>
        <w:tc>
          <w:tcPr>
            <w:tcW w:w="1987" w:type="dxa"/>
          </w:tcPr>
          <w:p w14:paraId="01540220" w14:textId="77777777" w:rsidR="0098048A" w:rsidRDefault="009B5A7A">
            <w:r>
              <w:t>High</w:t>
            </w:r>
          </w:p>
        </w:tc>
        <w:tc>
          <w:tcPr>
            <w:tcW w:w="1987" w:type="dxa"/>
          </w:tcPr>
          <w:p w14:paraId="0EE22E04" w14:textId="77777777" w:rsidR="0098048A" w:rsidRDefault="009B5A7A">
            <w:r>
              <w:t>No</w:t>
            </w:r>
          </w:p>
        </w:tc>
      </w:tr>
      <w:tr w:rsidR="0098048A" w14:paraId="5F053028" w14:textId="77777777">
        <w:tc>
          <w:tcPr>
            <w:tcW w:w="1987" w:type="dxa"/>
          </w:tcPr>
          <w:p w14:paraId="654C67F8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3F3D873F" w14:textId="77777777" w:rsidR="0098048A" w:rsidRDefault="009B5A7A">
            <w:r>
              <w:t>Mild</w:t>
            </w:r>
          </w:p>
        </w:tc>
        <w:tc>
          <w:tcPr>
            <w:tcW w:w="1987" w:type="dxa"/>
          </w:tcPr>
          <w:p w14:paraId="367A5E91" w14:textId="77777777" w:rsidR="0098048A" w:rsidRDefault="009B5A7A">
            <w:r>
              <w:t>Hard</w:t>
            </w:r>
          </w:p>
        </w:tc>
        <w:tc>
          <w:tcPr>
            <w:tcW w:w="1987" w:type="dxa"/>
          </w:tcPr>
          <w:p w14:paraId="0F8AC2FC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5966FD03" w14:textId="77777777" w:rsidR="0098048A" w:rsidRDefault="009B5A7A">
            <w:r>
              <w:t>Yes</w:t>
            </w:r>
          </w:p>
        </w:tc>
      </w:tr>
    </w:tbl>
    <w:p w14:paraId="65156717" w14:textId="77777777" w:rsidR="0098048A" w:rsidRDefault="009B5A7A">
      <w:pPr>
        <w:pStyle w:val="Heading3"/>
      </w:pPr>
      <w:r>
        <w:t>Expected Output</w:t>
      </w:r>
    </w:p>
    <w:p w14:paraId="0120C12A" w14:textId="77777777" w:rsidR="0098048A" w:rsidRDefault="009B5A7A">
      <w:r>
        <w:t>Final hypothesis: ['Sunny', '?', '?', 'Low']</w:t>
      </w:r>
    </w:p>
    <w:p w14:paraId="609F19A2" w14:textId="77777777" w:rsidR="0098048A" w:rsidRDefault="009B5A7A">
      <w:pPr>
        <w:pStyle w:val="Heading3"/>
      </w:pPr>
      <w:r>
        <w:t>Result</w:t>
      </w:r>
    </w:p>
    <w:p w14:paraId="52A75097" w14:textId="77777777" w:rsidR="0098048A" w:rsidRDefault="009B5A7A">
      <w:r>
        <w:t>Thus, FIND-S was applied to the selected activity and the most specific hypothesis consistent with positive examples was obtained.</w:t>
      </w:r>
    </w:p>
    <w:p w14:paraId="77CB9601" w14:textId="77777777" w:rsidR="0098048A" w:rsidRDefault="0098048A"/>
    <w:p w14:paraId="48AB47B8" w14:textId="77777777" w:rsidR="00EB4A97" w:rsidRDefault="00EB4A97">
      <w:pPr>
        <w:pStyle w:val="Heading2"/>
      </w:pPr>
    </w:p>
    <w:p w14:paraId="758A31CF" w14:textId="77777777" w:rsidR="00EB4A97" w:rsidRDefault="00EB4A97">
      <w:pPr>
        <w:pStyle w:val="Heading2"/>
      </w:pPr>
    </w:p>
    <w:p w14:paraId="5846ACCE" w14:textId="6DEB4385" w:rsidR="0098048A" w:rsidRDefault="00EB4A97">
      <w:pPr>
        <w:pStyle w:val="Heading2"/>
      </w:pPr>
      <w:r>
        <w:t>1.</w:t>
      </w:r>
      <w:r w:rsidR="009B5A7A">
        <w:t>3 – Restaurant: Predict whether a customer will enjoy a restaurant</w:t>
      </w:r>
    </w:p>
    <w:p w14:paraId="2A605233" w14:textId="77777777" w:rsidR="0098048A" w:rsidRDefault="009B5A7A">
      <w:pPr>
        <w:pStyle w:val="Heading3"/>
      </w:pPr>
      <w:r>
        <w:t>Aim</w:t>
      </w:r>
    </w:p>
    <w:p w14:paraId="4C3E2F91" w14:textId="77777777" w:rsidR="0098048A" w:rsidRDefault="009B5A7A">
      <w:r>
        <w:t>To apply the FIND-S algorithm to the activity: restaurant: predict whether a customer will enjoy a restaurant.</w:t>
      </w:r>
    </w:p>
    <w:p w14:paraId="08B39AA1" w14:textId="77777777" w:rsidR="0098048A" w:rsidRDefault="009B5A7A">
      <w:pPr>
        <w:pStyle w:val="Heading3"/>
      </w:pPr>
      <w:r>
        <w:t>Procedure</w:t>
      </w:r>
    </w:p>
    <w:p w14:paraId="6D3FDADE" w14:textId="77777777" w:rsidR="0098048A" w:rsidRDefault="009B5A7A">
      <w:pPr>
        <w:pStyle w:val="ListNumber"/>
      </w:pPr>
      <w:r>
        <w:t>Create a small dataset containing the listed attributes and a Yes/No target class.</w:t>
      </w:r>
    </w:p>
    <w:p w14:paraId="45BC6252" w14:textId="77777777" w:rsidR="0098048A" w:rsidRDefault="009B5A7A">
      <w:pPr>
        <w:pStyle w:val="ListNumber"/>
      </w:pPr>
      <w:r>
        <w:t>Store the examples in a Python list.</w:t>
      </w:r>
    </w:p>
    <w:p w14:paraId="6714BE60" w14:textId="77777777" w:rsidR="0098048A" w:rsidRDefault="009B5A7A">
      <w:pPr>
        <w:pStyle w:val="ListNumber"/>
      </w:pPr>
      <w:r>
        <w:t>Process the training examples using the algorithm.</w:t>
      </w:r>
    </w:p>
    <w:p w14:paraId="21D859DE" w14:textId="77777777" w:rsidR="0098048A" w:rsidRDefault="009B5A7A">
      <w:pPr>
        <w:pStyle w:val="ListNumber"/>
      </w:pPr>
      <w:r>
        <w:t>Display the learned hypothesis or boundary illustration.</w:t>
      </w:r>
    </w:p>
    <w:p w14:paraId="03FC7032" w14:textId="77777777" w:rsidR="0098048A" w:rsidRDefault="009B5A7A">
      <w:pPr>
        <w:pStyle w:val="ListNumber"/>
      </w:pPr>
      <w:r>
        <w:t>Interpret the output in the context of the activity.</w:t>
      </w:r>
    </w:p>
    <w:p w14:paraId="0668D9C7" w14:textId="77777777" w:rsidR="0098048A" w:rsidRDefault="009B5A7A">
      <w:pPr>
        <w:pStyle w:val="Heading3"/>
      </w:pPr>
      <w:r>
        <w:t>Python Code</w:t>
      </w:r>
    </w:p>
    <w:p w14:paraId="7F774FD3" w14:textId="77777777" w:rsidR="0098048A" w:rsidRDefault="009B5A7A">
      <w:pPr>
        <w:ind w:left="216"/>
      </w:pPr>
      <w:r>
        <w:rPr>
          <w:sz w:val="16"/>
        </w:rPr>
        <w:t>data = [</w:t>
      </w:r>
      <w:r>
        <w:rPr>
          <w:sz w:val="16"/>
        </w:rPr>
        <w:br/>
        <w:t xml:space="preserve">    ['Indian', 'Low', 'Good', 'Casual', 'Yes'],</w:t>
      </w:r>
      <w:r>
        <w:rPr>
          <w:sz w:val="16"/>
        </w:rPr>
        <w:br/>
        <w:t xml:space="preserve">    ['Indian', 'Medium', 'Good', 'Casual', 'Yes'],</w:t>
      </w:r>
      <w:r>
        <w:rPr>
          <w:sz w:val="16"/>
        </w:rPr>
        <w:br/>
        <w:t xml:space="preserve">    ['Chinese', 'High', 'Poor', 'Formal', 'No'],</w:t>
      </w:r>
      <w:r>
        <w:rPr>
          <w:sz w:val="16"/>
        </w:rPr>
        <w:br/>
        <w:t xml:space="preserve">    ['Indian', 'Low', 'Good', 'Formal', 'Yes']</w:t>
      </w:r>
      <w:r>
        <w:rPr>
          <w:sz w:val="16"/>
        </w:rPr>
        <w:br/>
        <w:t>]</w:t>
      </w:r>
      <w:r>
        <w:rPr>
          <w:sz w:val="16"/>
        </w:rPr>
        <w:br/>
        <w:t>attributes = ['Cuisine', 'Price', 'Service', 'Ambience']</w:t>
      </w:r>
      <w:r>
        <w:rPr>
          <w:sz w:val="16"/>
        </w:rPr>
        <w:br/>
      </w:r>
      <w:r>
        <w:rPr>
          <w:sz w:val="16"/>
        </w:rPr>
        <w:br/>
        <w:t xml:space="preserve">hypothesis = ["Ø"]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  <w:t>for example in data:</w:t>
      </w:r>
      <w:r>
        <w:rPr>
          <w:sz w:val="16"/>
        </w:rPr>
        <w:br/>
        <w:t xml:space="preserve">    if example[-1] == "Yes":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enumerate(example[:-1]):</w:t>
      </w:r>
      <w:r>
        <w:rPr>
          <w:sz w:val="16"/>
        </w:rPr>
        <w:br/>
        <w:t xml:space="preserve">            if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"Ø":</w:t>
      </w:r>
      <w:r>
        <w:rPr>
          <w:sz w:val="16"/>
        </w:rPr>
        <w:br/>
        <w:t xml:space="preserve">               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value</w:t>
      </w:r>
      <w:r>
        <w:rPr>
          <w:sz w:val="16"/>
        </w:rPr>
        <w:br/>
        <w:t xml:space="preserve">            </w:t>
      </w:r>
      <w:proofErr w:type="spellStart"/>
      <w:r>
        <w:rPr>
          <w:sz w:val="16"/>
        </w:rPr>
        <w:t>elif</w:t>
      </w:r>
      <w:proofErr w:type="spellEnd"/>
      <w:r>
        <w:rPr>
          <w:sz w:val="16"/>
        </w:rPr>
        <w:t xml:space="preserve">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!= value:</w:t>
      </w:r>
      <w:r>
        <w:rPr>
          <w:sz w:val="16"/>
        </w:rPr>
        <w:br/>
        <w:t xml:space="preserve">               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br/>
        <w:t>print("Final hypothesis:", hypothesis)</w:t>
      </w:r>
    </w:p>
    <w:p w14:paraId="1F3E5C1F" w14:textId="77777777" w:rsidR="0098048A" w:rsidRDefault="009B5A7A">
      <w:pPr>
        <w:pStyle w:val="Heading3"/>
      </w:pPr>
      <w: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6"/>
        <w:gridCol w:w="1985"/>
      </w:tblGrid>
      <w:tr w:rsidR="0098048A" w14:paraId="444CCBDE" w14:textId="77777777">
        <w:tc>
          <w:tcPr>
            <w:tcW w:w="1987" w:type="dxa"/>
          </w:tcPr>
          <w:p w14:paraId="3660DE84" w14:textId="77777777" w:rsidR="0098048A" w:rsidRDefault="009B5A7A">
            <w:r>
              <w:t>Cuisine</w:t>
            </w:r>
          </w:p>
        </w:tc>
        <w:tc>
          <w:tcPr>
            <w:tcW w:w="1987" w:type="dxa"/>
          </w:tcPr>
          <w:p w14:paraId="3D452BD8" w14:textId="77777777" w:rsidR="0098048A" w:rsidRDefault="009B5A7A">
            <w:r>
              <w:t>Price</w:t>
            </w:r>
          </w:p>
        </w:tc>
        <w:tc>
          <w:tcPr>
            <w:tcW w:w="1987" w:type="dxa"/>
          </w:tcPr>
          <w:p w14:paraId="21AFD8A9" w14:textId="77777777" w:rsidR="0098048A" w:rsidRDefault="009B5A7A">
            <w:r>
              <w:t>Service</w:t>
            </w:r>
          </w:p>
        </w:tc>
        <w:tc>
          <w:tcPr>
            <w:tcW w:w="1987" w:type="dxa"/>
          </w:tcPr>
          <w:p w14:paraId="7217810A" w14:textId="77777777" w:rsidR="0098048A" w:rsidRDefault="009B5A7A">
            <w:r>
              <w:t>Ambience</w:t>
            </w:r>
          </w:p>
        </w:tc>
        <w:tc>
          <w:tcPr>
            <w:tcW w:w="1987" w:type="dxa"/>
          </w:tcPr>
          <w:p w14:paraId="0ABE5EF0" w14:textId="77777777" w:rsidR="0098048A" w:rsidRDefault="009B5A7A">
            <w:r>
              <w:t>Class</w:t>
            </w:r>
          </w:p>
        </w:tc>
      </w:tr>
      <w:tr w:rsidR="0098048A" w14:paraId="5BFF7EF6" w14:textId="77777777">
        <w:tc>
          <w:tcPr>
            <w:tcW w:w="1987" w:type="dxa"/>
          </w:tcPr>
          <w:p w14:paraId="5135E3B5" w14:textId="77777777" w:rsidR="0098048A" w:rsidRDefault="009B5A7A">
            <w:r>
              <w:t>Indian</w:t>
            </w:r>
          </w:p>
        </w:tc>
        <w:tc>
          <w:tcPr>
            <w:tcW w:w="1987" w:type="dxa"/>
          </w:tcPr>
          <w:p w14:paraId="1B6D6B5A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4FBC11F1" w14:textId="77777777" w:rsidR="0098048A" w:rsidRDefault="009B5A7A">
            <w:r>
              <w:t>Good</w:t>
            </w:r>
          </w:p>
        </w:tc>
        <w:tc>
          <w:tcPr>
            <w:tcW w:w="1987" w:type="dxa"/>
          </w:tcPr>
          <w:p w14:paraId="7D0937DE" w14:textId="77777777" w:rsidR="0098048A" w:rsidRDefault="009B5A7A">
            <w:r>
              <w:t>Casual</w:t>
            </w:r>
          </w:p>
        </w:tc>
        <w:tc>
          <w:tcPr>
            <w:tcW w:w="1987" w:type="dxa"/>
          </w:tcPr>
          <w:p w14:paraId="65B14060" w14:textId="77777777" w:rsidR="0098048A" w:rsidRDefault="009B5A7A">
            <w:r>
              <w:t>Yes</w:t>
            </w:r>
          </w:p>
        </w:tc>
      </w:tr>
      <w:tr w:rsidR="0098048A" w14:paraId="4BE8BAF4" w14:textId="77777777">
        <w:tc>
          <w:tcPr>
            <w:tcW w:w="1987" w:type="dxa"/>
          </w:tcPr>
          <w:p w14:paraId="73B68645" w14:textId="77777777" w:rsidR="0098048A" w:rsidRDefault="009B5A7A">
            <w:r>
              <w:t>Indian</w:t>
            </w:r>
          </w:p>
        </w:tc>
        <w:tc>
          <w:tcPr>
            <w:tcW w:w="1987" w:type="dxa"/>
          </w:tcPr>
          <w:p w14:paraId="3C49FC47" w14:textId="77777777" w:rsidR="0098048A" w:rsidRDefault="009B5A7A">
            <w:r>
              <w:t>Medium</w:t>
            </w:r>
          </w:p>
        </w:tc>
        <w:tc>
          <w:tcPr>
            <w:tcW w:w="1987" w:type="dxa"/>
          </w:tcPr>
          <w:p w14:paraId="7D600954" w14:textId="77777777" w:rsidR="0098048A" w:rsidRDefault="009B5A7A">
            <w:r>
              <w:t>Good</w:t>
            </w:r>
          </w:p>
        </w:tc>
        <w:tc>
          <w:tcPr>
            <w:tcW w:w="1987" w:type="dxa"/>
          </w:tcPr>
          <w:p w14:paraId="6852DE0A" w14:textId="77777777" w:rsidR="0098048A" w:rsidRDefault="009B5A7A">
            <w:r>
              <w:t>Casual</w:t>
            </w:r>
          </w:p>
        </w:tc>
        <w:tc>
          <w:tcPr>
            <w:tcW w:w="1987" w:type="dxa"/>
          </w:tcPr>
          <w:p w14:paraId="4E1D0F82" w14:textId="77777777" w:rsidR="0098048A" w:rsidRDefault="009B5A7A">
            <w:r>
              <w:t>Yes</w:t>
            </w:r>
          </w:p>
        </w:tc>
      </w:tr>
      <w:tr w:rsidR="0098048A" w14:paraId="15347F2D" w14:textId="77777777">
        <w:tc>
          <w:tcPr>
            <w:tcW w:w="1987" w:type="dxa"/>
          </w:tcPr>
          <w:p w14:paraId="3A58FC7B" w14:textId="77777777" w:rsidR="0098048A" w:rsidRDefault="009B5A7A">
            <w:r>
              <w:t>Chinese</w:t>
            </w:r>
          </w:p>
        </w:tc>
        <w:tc>
          <w:tcPr>
            <w:tcW w:w="1987" w:type="dxa"/>
          </w:tcPr>
          <w:p w14:paraId="02DACC5C" w14:textId="77777777" w:rsidR="0098048A" w:rsidRDefault="009B5A7A">
            <w:r>
              <w:t>High</w:t>
            </w:r>
          </w:p>
        </w:tc>
        <w:tc>
          <w:tcPr>
            <w:tcW w:w="1987" w:type="dxa"/>
          </w:tcPr>
          <w:p w14:paraId="1EDE9873" w14:textId="77777777" w:rsidR="0098048A" w:rsidRDefault="009B5A7A">
            <w:r>
              <w:t>Poor</w:t>
            </w:r>
          </w:p>
        </w:tc>
        <w:tc>
          <w:tcPr>
            <w:tcW w:w="1987" w:type="dxa"/>
          </w:tcPr>
          <w:p w14:paraId="5C8B4201" w14:textId="77777777" w:rsidR="0098048A" w:rsidRDefault="009B5A7A">
            <w:r>
              <w:t>Formal</w:t>
            </w:r>
          </w:p>
        </w:tc>
        <w:tc>
          <w:tcPr>
            <w:tcW w:w="1987" w:type="dxa"/>
          </w:tcPr>
          <w:p w14:paraId="6570031E" w14:textId="77777777" w:rsidR="0098048A" w:rsidRDefault="009B5A7A">
            <w:r>
              <w:t>No</w:t>
            </w:r>
          </w:p>
        </w:tc>
      </w:tr>
      <w:tr w:rsidR="0098048A" w14:paraId="0C9F2186" w14:textId="77777777">
        <w:tc>
          <w:tcPr>
            <w:tcW w:w="1987" w:type="dxa"/>
          </w:tcPr>
          <w:p w14:paraId="19FF9CB2" w14:textId="77777777" w:rsidR="0098048A" w:rsidRDefault="009B5A7A">
            <w:r>
              <w:t>Indian</w:t>
            </w:r>
          </w:p>
        </w:tc>
        <w:tc>
          <w:tcPr>
            <w:tcW w:w="1987" w:type="dxa"/>
          </w:tcPr>
          <w:p w14:paraId="7E2B06BE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53AE9C10" w14:textId="77777777" w:rsidR="0098048A" w:rsidRDefault="009B5A7A">
            <w:r>
              <w:t>Good</w:t>
            </w:r>
          </w:p>
        </w:tc>
        <w:tc>
          <w:tcPr>
            <w:tcW w:w="1987" w:type="dxa"/>
          </w:tcPr>
          <w:p w14:paraId="6CA5E102" w14:textId="77777777" w:rsidR="0098048A" w:rsidRDefault="009B5A7A">
            <w:r>
              <w:t>Formal</w:t>
            </w:r>
          </w:p>
        </w:tc>
        <w:tc>
          <w:tcPr>
            <w:tcW w:w="1987" w:type="dxa"/>
          </w:tcPr>
          <w:p w14:paraId="32B609B5" w14:textId="77777777" w:rsidR="0098048A" w:rsidRDefault="009B5A7A">
            <w:r>
              <w:t>Yes</w:t>
            </w:r>
          </w:p>
        </w:tc>
      </w:tr>
    </w:tbl>
    <w:p w14:paraId="4FD5D112" w14:textId="77777777" w:rsidR="0098048A" w:rsidRDefault="009B5A7A">
      <w:pPr>
        <w:pStyle w:val="Heading3"/>
      </w:pPr>
      <w:r>
        <w:t>Expected Output</w:t>
      </w:r>
    </w:p>
    <w:p w14:paraId="58C26CA4" w14:textId="77777777" w:rsidR="0098048A" w:rsidRDefault="009B5A7A">
      <w:r>
        <w:t>Final hypothesis: ['Indian', '?', 'Good', '?']</w:t>
      </w:r>
    </w:p>
    <w:p w14:paraId="35CEA5E5" w14:textId="77777777" w:rsidR="0098048A" w:rsidRDefault="009B5A7A">
      <w:pPr>
        <w:pStyle w:val="Heading3"/>
      </w:pPr>
      <w:r>
        <w:t>Result</w:t>
      </w:r>
    </w:p>
    <w:p w14:paraId="53BF259F" w14:textId="77777777" w:rsidR="0098048A" w:rsidRDefault="009B5A7A">
      <w:r>
        <w:t>Thus, FIND-S was applied to the selected activity and the most specific hypothesis consistent with positive examples was obtained.</w:t>
      </w:r>
    </w:p>
    <w:p w14:paraId="67132006" w14:textId="77777777" w:rsidR="0098048A" w:rsidRDefault="0098048A"/>
    <w:p w14:paraId="63C06928" w14:textId="2BFCF09C" w:rsidR="0098048A" w:rsidRDefault="00EB4A97">
      <w:pPr>
        <w:pStyle w:val="Heading2"/>
      </w:pPr>
      <w:r>
        <w:t>1.</w:t>
      </w:r>
      <w:r w:rsidR="009B5A7A">
        <w:t>4 – Travel: Predict whether a person will enjoy a trip</w:t>
      </w:r>
    </w:p>
    <w:p w14:paraId="678F21B5" w14:textId="77777777" w:rsidR="0098048A" w:rsidRDefault="009B5A7A">
      <w:pPr>
        <w:pStyle w:val="Heading3"/>
      </w:pPr>
      <w:r>
        <w:t>Aim</w:t>
      </w:r>
    </w:p>
    <w:p w14:paraId="790D1875" w14:textId="77777777" w:rsidR="0098048A" w:rsidRDefault="009B5A7A">
      <w:r>
        <w:t>To apply the FIND-S algorithm to the activity: travel: predict whether a person will enjoy a trip.</w:t>
      </w:r>
    </w:p>
    <w:p w14:paraId="06703C70" w14:textId="77777777" w:rsidR="0098048A" w:rsidRDefault="009B5A7A">
      <w:pPr>
        <w:pStyle w:val="Heading3"/>
      </w:pPr>
      <w:r>
        <w:t>Procedure</w:t>
      </w:r>
    </w:p>
    <w:p w14:paraId="1ACB58CD" w14:textId="77777777" w:rsidR="0098048A" w:rsidRDefault="009B5A7A">
      <w:pPr>
        <w:pStyle w:val="ListNumber"/>
      </w:pPr>
      <w:r>
        <w:t>Create a small dataset containing the listed attributes and a Yes/No target class.</w:t>
      </w:r>
    </w:p>
    <w:p w14:paraId="061A6839" w14:textId="77777777" w:rsidR="0098048A" w:rsidRDefault="009B5A7A">
      <w:pPr>
        <w:pStyle w:val="ListNumber"/>
      </w:pPr>
      <w:r>
        <w:t>Store the examples in a Python list.</w:t>
      </w:r>
    </w:p>
    <w:p w14:paraId="3E1D0B94" w14:textId="77777777" w:rsidR="0098048A" w:rsidRDefault="009B5A7A">
      <w:pPr>
        <w:pStyle w:val="ListNumber"/>
      </w:pPr>
      <w:r>
        <w:t>Process the training examples using the algorithm.</w:t>
      </w:r>
    </w:p>
    <w:p w14:paraId="7B52016E" w14:textId="77777777" w:rsidR="0098048A" w:rsidRDefault="009B5A7A">
      <w:pPr>
        <w:pStyle w:val="ListNumber"/>
      </w:pPr>
      <w:r>
        <w:t>Display the learned hypothesis or boundary illustration.</w:t>
      </w:r>
    </w:p>
    <w:p w14:paraId="140DE2E8" w14:textId="77777777" w:rsidR="0098048A" w:rsidRDefault="009B5A7A">
      <w:pPr>
        <w:pStyle w:val="ListNumber"/>
      </w:pPr>
      <w:r>
        <w:t>Interpret the output in the context of the activity.</w:t>
      </w:r>
    </w:p>
    <w:p w14:paraId="73C6A130" w14:textId="77777777" w:rsidR="0098048A" w:rsidRDefault="009B5A7A">
      <w:pPr>
        <w:pStyle w:val="Heading3"/>
      </w:pPr>
      <w:r>
        <w:t>Python Code</w:t>
      </w:r>
    </w:p>
    <w:p w14:paraId="2622B682" w14:textId="77777777" w:rsidR="0098048A" w:rsidRDefault="009B5A7A">
      <w:pPr>
        <w:ind w:left="216"/>
      </w:pPr>
      <w:r>
        <w:rPr>
          <w:sz w:val="16"/>
        </w:rPr>
        <w:t>data = [</w:t>
      </w:r>
      <w:r>
        <w:rPr>
          <w:sz w:val="16"/>
        </w:rPr>
        <w:br/>
        <w:t xml:space="preserve">    ['Beach', 'Sunny', 'Low', 'Friends', 'Yes'],</w:t>
      </w:r>
      <w:r>
        <w:rPr>
          <w:sz w:val="16"/>
        </w:rPr>
        <w:br/>
        <w:t xml:space="preserve">    ['Beach', 'Sunny', 'Medium', 'Friends', 'Yes'],</w:t>
      </w:r>
      <w:r>
        <w:rPr>
          <w:sz w:val="16"/>
        </w:rPr>
        <w:br/>
        <w:t xml:space="preserve">    ['Hill', 'Rainy', 'High', 'Family', 'No'],</w:t>
      </w:r>
      <w:r>
        <w:rPr>
          <w:sz w:val="16"/>
        </w:rPr>
        <w:br/>
        <w:t xml:space="preserve">    ['Beach', 'Sunny', 'Low', 'Family', 'Yes']</w:t>
      </w:r>
      <w:r>
        <w:rPr>
          <w:sz w:val="16"/>
        </w:rPr>
        <w:br/>
        <w:t>]</w:t>
      </w:r>
      <w:r>
        <w:rPr>
          <w:sz w:val="16"/>
        </w:rPr>
        <w:br/>
        <w:t>attributes = ['Destination', 'Weather', 'Budget', 'Companion']</w:t>
      </w:r>
      <w:r>
        <w:rPr>
          <w:sz w:val="16"/>
        </w:rPr>
        <w:br/>
      </w:r>
      <w:r>
        <w:rPr>
          <w:sz w:val="16"/>
        </w:rPr>
        <w:br/>
        <w:t xml:space="preserve">hypothesis = ["Ø"]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  <w:t>for example in data:</w:t>
      </w:r>
      <w:r>
        <w:rPr>
          <w:sz w:val="16"/>
        </w:rPr>
        <w:br/>
        <w:t xml:space="preserve">    if example[-1] == "Yes":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enumerate(example[:-1]):</w:t>
      </w:r>
      <w:r>
        <w:rPr>
          <w:sz w:val="16"/>
        </w:rPr>
        <w:br/>
        <w:t xml:space="preserve">            if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"Ø":</w:t>
      </w:r>
      <w:r>
        <w:rPr>
          <w:sz w:val="16"/>
        </w:rPr>
        <w:br/>
        <w:t xml:space="preserve">               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value</w:t>
      </w:r>
      <w:r>
        <w:rPr>
          <w:sz w:val="16"/>
        </w:rPr>
        <w:br/>
        <w:t xml:space="preserve">            </w:t>
      </w:r>
      <w:proofErr w:type="spellStart"/>
      <w:r>
        <w:rPr>
          <w:sz w:val="16"/>
        </w:rPr>
        <w:t>elif</w:t>
      </w:r>
      <w:proofErr w:type="spellEnd"/>
      <w:r>
        <w:rPr>
          <w:sz w:val="16"/>
        </w:rPr>
        <w:t xml:space="preserve">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!= value:</w:t>
      </w:r>
      <w:r>
        <w:rPr>
          <w:sz w:val="16"/>
        </w:rPr>
        <w:br/>
        <w:t xml:space="preserve">               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br/>
        <w:t>print("Final hypothesis:", hypothesis)</w:t>
      </w:r>
    </w:p>
    <w:p w14:paraId="1CC06DAC" w14:textId="77777777" w:rsidR="0098048A" w:rsidRDefault="009B5A7A">
      <w:pPr>
        <w:pStyle w:val="Heading3"/>
      </w:pPr>
      <w: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6"/>
        <w:gridCol w:w="1985"/>
      </w:tblGrid>
      <w:tr w:rsidR="0098048A" w14:paraId="0E1DE9A9" w14:textId="77777777">
        <w:tc>
          <w:tcPr>
            <w:tcW w:w="1987" w:type="dxa"/>
          </w:tcPr>
          <w:p w14:paraId="1D3C2E29" w14:textId="77777777" w:rsidR="0098048A" w:rsidRDefault="009B5A7A">
            <w:r>
              <w:t>Destination</w:t>
            </w:r>
          </w:p>
        </w:tc>
        <w:tc>
          <w:tcPr>
            <w:tcW w:w="1987" w:type="dxa"/>
          </w:tcPr>
          <w:p w14:paraId="28C3AA18" w14:textId="77777777" w:rsidR="0098048A" w:rsidRDefault="009B5A7A">
            <w:r>
              <w:t>Weather</w:t>
            </w:r>
          </w:p>
        </w:tc>
        <w:tc>
          <w:tcPr>
            <w:tcW w:w="1987" w:type="dxa"/>
          </w:tcPr>
          <w:p w14:paraId="75613454" w14:textId="77777777" w:rsidR="0098048A" w:rsidRDefault="009B5A7A">
            <w:r>
              <w:t>Budget</w:t>
            </w:r>
          </w:p>
        </w:tc>
        <w:tc>
          <w:tcPr>
            <w:tcW w:w="1987" w:type="dxa"/>
          </w:tcPr>
          <w:p w14:paraId="2D218403" w14:textId="77777777" w:rsidR="0098048A" w:rsidRDefault="009B5A7A">
            <w:r>
              <w:t>Companion</w:t>
            </w:r>
          </w:p>
        </w:tc>
        <w:tc>
          <w:tcPr>
            <w:tcW w:w="1987" w:type="dxa"/>
          </w:tcPr>
          <w:p w14:paraId="79D2268D" w14:textId="77777777" w:rsidR="0098048A" w:rsidRDefault="009B5A7A">
            <w:r>
              <w:t>Class</w:t>
            </w:r>
          </w:p>
        </w:tc>
      </w:tr>
      <w:tr w:rsidR="0098048A" w14:paraId="19AB2E00" w14:textId="77777777">
        <w:tc>
          <w:tcPr>
            <w:tcW w:w="1987" w:type="dxa"/>
          </w:tcPr>
          <w:p w14:paraId="2C99A43B" w14:textId="77777777" w:rsidR="0098048A" w:rsidRDefault="009B5A7A">
            <w:r>
              <w:t>Beach</w:t>
            </w:r>
          </w:p>
        </w:tc>
        <w:tc>
          <w:tcPr>
            <w:tcW w:w="1987" w:type="dxa"/>
          </w:tcPr>
          <w:p w14:paraId="1D3E28E1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74B2F11D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0FD8DA47" w14:textId="77777777" w:rsidR="0098048A" w:rsidRDefault="009B5A7A">
            <w:r>
              <w:t>Friends</w:t>
            </w:r>
          </w:p>
        </w:tc>
        <w:tc>
          <w:tcPr>
            <w:tcW w:w="1987" w:type="dxa"/>
          </w:tcPr>
          <w:p w14:paraId="0D3A891F" w14:textId="77777777" w:rsidR="0098048A" w:rsidRDefault="009B5A7A">
            <w:r>
              <w:t>Yes</w:t>
            </w:r>
          </w:p>
        </w:tc>
      </w:tr>
      <w:tr w:rsidR="0098048A" w14:paraId="197A6139" w14:textId="77777777">
        <w:tc>
          <w:tcPr>
            <w:tcW w:w="1987" w:type="dxa"/>
          </w:tcPr>
          <w:p w14:paraId="57107144" w14:textId="77777777" w:rsidR="0098048A" w:rsidRDefault="009B5A7A">
            <w:r>
              <w:t>Beach</w:t>
            </w:r>
          </w:p>
        </w:tc>
        <w:tc>
          <w:tcPr>
            <w:tcW w:w="1987" w:type="dxa"/>
          </w:tcPr>
          <w:p w14:paraId="2CD6318B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3037744B" w14:textId="77777777" w:rsidR="0098048A" w:rsidRDefault="009B5A7A">
            <w:r>
              <w:t>Medium</w:t>
            </w:r>
          </w:p>
        </w:tc>
        <w:tc>
          <w:tcPr>
            <w:tcW w:w="1987" w:type="dxa"/>
          </w:tcPr>
          <w:p w14:paraId="5A753012" w14:textId="77777777" w:rsidR="0098048A" w:rsidRDefault="009B5A7A">
            <w:r>
              <w:t>Friends</w:t>
            </w:r>
          </w:p>
        </w:tc>
        <w:tc>
          <w:tcPr>
            <w:tcW w:w="1987" w:type="dxa"/>
          </w:tcPr>
          <w:p w14:paraId="5CC1FFAC" w14:textId="77777777" w:rsidR="0098048A" w:rsidRDefault="009B5A7A">
            <w:r>
              <w:t>Yes</w:t>
            </w:r>
          </w:p>
        </w:tc>
      </w:tr>
      <w:tr w:rsidR="0098048A" w14:paraId="72ED88FA" w14:textId="77777777">
        <w:tc>
          <w:tcPr>
            <w:tcW w:w="1987" w:type="dxa"/>
          </w:tcPr>
          <w:p w14:paraId="06F0853A" w14:textId="77777777" w:rsidR="0098048A" w:rsidRDefault="009B5A7A">
            <w:r>
              <w:t>Hill</w:t>
            </w:r>
          </w:p>
        </w:tc>
        <w:tc>
          <w:tcPr>
            <w:tcW w:w="1987" w:type="dxa"/>
          </w:tcPr>
          <w:p w14:paraId="5433BA6A" w14:textId="77777777" w:rsidR="0098048A" w:rsidRDefault="009B5A7A">
            <w:r>
              <w:t>Rainy</w:t>
            </w:r>
          </w:p>
        </w:tc>
        <w:tc>
          <w:tcPr>
            <w:tcW w:w="1987" w:type="dxa"/>
          </w:tcPr>
          <w:p w14:paraId="5F836520" w14:textId="77777777" w:rsidR="0098048A" w:rsidRDefault="009B5A7A">
            <w:r>
              <w:t>High</w:t>
            </w:r>
          </w:p>
        </w:tc>
        <w:tc>
          <w:tcPr>
            <w:tcW w:w="1987" w:type="dxa"/>
          </w:tcPr>
          <w:p w14:paraId="4ECB56B0" w14:textId="77777777" w:rsidR="0098048A" w:rsidRDefault="009B5A7A">
            <w:r>
              <w:t>Family</w:t>
            </w:r>
          </w:p>
        </w:tc>
        <w:tc>
          <w:tcPr>
            <w:tcW w:w="1987" w:type="dxa"/>
          </w:tcPr>
          <w:p w14:paraId="69C98483" w14:textId="77777777" w:rsidR="0098048A" w:rsidRDefault="009B5A7A">
            <w:r>
              <w:t>No</w:t>
            </w:r>
          </w:p>
        </w:tc>
      </w:tr>
      <w:tr w:rsidR="0098048A" w14:paraId="54F9F5E5" w14:textId="77777777">
        <w:tc>
          <w:tcPr>
            <w:tcW w:w="1987" w:type="dxa"/>
          </w:tcPr>
          <w:p w14:paraId="1DACD489" w14:textId="77777777" w:rsidR="0098048A" w:rsidRDefault="009B5A7A">
            <w:r>
              <w:t>Beach</w:t>
            </w:r>
          </w:p>
        </w:tc>
        <w:tc>
          <w:tcPr>
            <w:tcW w:w="1987" w:type="dxa"/>
          </w:tcPr>
          <w:p w14:paraId="0A624D09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78320DC2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3346D439" w14:textId="77777777" w:rsidR="0098048A" w:rsidRDefault="009B5A7A">
            <w:r>
              <w:t>Family</w:t>
            </w:r>
          </w:p>
        </w:tc>
        <w:tc>
          <w:tcPr>
            <w:tcW w:w="1987" w:type="dxa"/>
          </w:tcPr>
          <w:p w14:paraId="3F485537" w14:textId="77777777" w:rsidR="0098048A" w:rsidRDefault="009B5A7A">
            <w:r>
              <w:t>Yes</w:t>
            </w:r>
          </w:p>
        </w:tc>
      </w:tr>
    </w:tbl>
    <w:p w14:paraId="145B4702" w14:textId="77777777" w:rsidR="0098048A" w:rsidRDefault="009B5A7A">
      <w:pPr>
        <w:pStyle w:val="Heading3"/>
      </w:pPr>
      <w:r>
        <w:t>Expected Output</w:t>
      </w:r>
    </w:p>
    <w:p w14:paraId="0CBFD206" w14:textId="77777777" w:rsidR="0098048A" w:rsidRDefault="009B5A7A">
      <w:r>
        <w:t>Final hypothesis: ['Beach', 'Sunny', '?', '?']</w:t>
      </w:r>
    </w:p>
    <w:p w14:paraId="35E8EFCB" w14:textId="77777777" w:rsidR="0098048A" w:rsidRDefault="009B5A7A">
      <w:pPr>
        <w:pStyle w:val="Heading3"/>
      </w:pPr>
      <w:r>
        <w:t>Result</w:t>
      </w:r>
    </w:p>
    <w:p w14:paraId="444420C1" w14:textId="77777777" w:rsidR="0098048A" w:rsidRDefault="009B5A7A">
      <w:r>
        <w:t>Thus, FIND-S was applied to the selected activity and the most specific hypothesis consistent with positive examples was obtained.</w:t>
      </w:r>
    </w:p>
    <w:p w14:paraId="04A95612" w14:textId="77777777" w:rsidR="0098048A" w:rsidRDefault="0098048A"/>
    <w:p w14:paraId="50CC4CFE" w14:textId="77777777" w:rsidR="00EB4A97" w:rsidRDefault="00EB4A97">
      <w:pPr>
        <w:pStyle w:val="Heading2"/>
      </w:pPr>
    </w:p>
    <w:p w14:paraId="06AFB71A" w14:textId="77777777" w:rsidR="00EB4A97" w:rsidRDefault="00EB4A97">
      <w:pPr>
        <w:pStyle w:val="Heading2"/>
      </w:pPr>
    </w:p>
    <w:p w14:paraId="6F57AEBA" w14:textId="48B2994B" w:rsidR="0098048A" w:rsidRDefault="00EB4A97">
      <w:pPr>
        <w:pStyle w:val="Heading2"/>
      </w:pPr>
      <w:r>
        <w:t>1.</w:t>
      </w:r>
      <w:r w:rsidR="009B5A7A">
        <w:t>5 – Shopping: Predict whether a customer will buy a product</w:t>
      </w:r>
    </w:p>
    <w:p w14:paraId="11D70CA2" w14:textId="77777777" w:rsidR="0098048A" w:rsidRDefault="009B5A7A">
      <w:pPr>
        <w:pStyle w:val="Heading3"/>
      </w:pPr>
      <w:r>
        <w:t>Aim</w:t>
      </w:r>
    </w:p>
    <w:p w14:paraId="020C6E75" w14:textId="77777777" w:rsidR="0098048A" w:rsidRDefault="009B5A7A">
      <w:r>
        <w:t>To apply the FIND-S algorithm to the activity: shopping: predict whether a customer will buy a product.</w:t>
      </w:r>
    </w:p>
    <w:p w14:paraId="31F63C8C" w14:textId="77777777" w:rsidR="0098048A" w:rsidRDefault="009B5A7A">
      <w:pPr>
        <w:pStyle w:val="Heading3"/>
      </w:pPr>
      <w:r>
        <w:t>Procedure</w:t>
      </w:r>
    </w:p>
    <w:p w14:paraId="4E7D899F" w14:textId="77777777" w:rsidR="0098048A" w:rsidRDefault="009B5A7A">
      <w:pPr>
        <w:pStyle w:val="ListNumber"/>
      </w:pPr>
      <w:r>
        <w:t>Create a small dataset containing the listed attributes and a Yes/No target class.</w:t>
      </w:r>
    </w:p>
    <w:p w14:paraId="41158389" w14:textId="77777777" w:rsidR="0098048A" w:rsidRDefault="009B5A7A">
      <w:pPr>
        <w:pStyle w:val="ListNumber"/>
      </w:pPr>
      <w:r>
        <w:t>Store the examples in a Python list.</w:t>
      </w:r>
    </w:p>
    <w:p w14:paraId="7163F263" w14:textId="77777777" w:rsidR="0098048A" w:rsidRDefault="009B5A7A">
      <w:pPr>
        <w:pStyle w:val="ListNumber"/>
      </w:pPr>
      <w:r>
        <w:t>Process the training examples using the algorithm.</w:t>
      </w:r>
    </w:p>
    <w:p w14:paraId="2256B514" w14:textId="77777777" w:rsidR="0098048A" w:rsidRDefault="009B5A7A">
      <w:pPr>
        <w:pStyle w:val="ListNumber"/>
      </w:pPr>
      <w:r>
        <w:t>Display the learned hypothesis or boundary illustration.</w:t>
      </w:r>
    </w:p>
    <w:p w14:paraId="736D9681" w14:textId="77777777" w:rsidR="0098048A" w:rsidRDefault="009B5A7A">
      <w:pPr>
        <w:pStyle w:val="ListNumber"/>
      </w:pPr>
      <w:r>
        <w:t>Interpret the output in the context of the activity.</w:t>
      </w:r>
    </w:p>
    <w:p w14:paraId="4E33D5B0" w14:textId="77777777" w:rsidR="0098048A" w:rsidRDefault="009B5A7A">
      <w:pPr>
        <w:pStyle w:val="Heading3"/>
      </w:pPr>
      <w:r>
        <w:t>Python Code</w:t>
      </w:r>
    </w:p>
    <w:p w14:paraId="3599A052" w14:textId="77777777" w:rsidR="0098048A" w:rsidRDefault="009B5A7A">
      <w:pPr>
        <w:ind w:left="216"/>
      </w:pPr>
      <w:r>
        <w:rPr>
          <w:sz w:val="16"/>
        </w:rPr>
        <w:t>data = [</w:t>
      </w:r>
      <w:r>
        <w:rPr>
          <w:sz w:val="16"/>
        </w:rPr>
        <w:br/>
        <w:t xml:space="preserve">    ['Low', 'High', 'Known', 'Yes', 'Yes'],</w:t>
      </w:r>
      <w:r>
        <w:rPr>
          <w:sz w:val="16"/>
        </w:rPr>
        <w:br/>
        <w:t xml:space="preserve">    ['Medium', 'High', 'Known', 'Yes', 'Yes'],</w:t>
      </w:r>
      <w:r>
        <w:rPr>
          <w:sz w:val="16"/>
        </w:rPr>
        <w:br/>
        <w:t xml:space="preserve">    ['High', 'Low', 'Unknown', 'No', 'No'],</w:t>
      </w:r>
      <w:r>
        <w:rPr>
          <w:sz w:val="16"/>
        </w:rPr>
        <w:br/>
        <w:t xml:space="preserve">    ['Low', 'High', 'Known', 'No', 'Yes']</w:t>
      </w:r>
      <w:r>
        <w:rPr>
          <w:sz w:val="16"/>
        </w:rPr>
        <w:br/>
        <w:t>]</w:t>
      </w:r>
      <w:r>
        <w:rPr>
          <w:sz w:val="16"/>
        </w:rPr>
        <w:br/>
        <w:t>attributes = ['Price', 'Quality', 'Brand', 'Discount']</w:t>
      </w:r>
      <w:r>
        <w:rPr>
          <w:sz w:val="16"/>
        </w:rPr>
        <w:br/>
      </w:r>
      <w:r>
        <w:rPr>
          <w:sz w:val="16"/>
        </w:rPr>
        <w:br/>
        <w:t xml:space="preserve">hypothesis = ["Ø"]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  <w:t>for example in data:</w:t>
      </w:r>
      <w:r>
        <w:rPr>
          <w:sz w:val="16"/>
        </w:rPr>
        <w:br/>
        <w:t xml:space="preserve">    if example[-1] == "Yes":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enumerate(example[:-1]):</w:t>
      </w:r>
      <w:r>
        <w:rPr>
          <w:sz w:val="16"/>
        </w:rPr>
        <w:br/>
        <w:t xml:space="preserve">            if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"Ø":</w:t>
      </w:r>
      <w:r>
        <w:rPr>
          <w:sz w:val="16"/>
        </w:rPr>
        <w:br/>
        <w:t xml:space="preserve">               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value</w:t>
      </w:r>
      <w:r>
        <w:rPr>
          <w:sz w:val="16"/>
        </w:rPr>
        <w:br/>
        <w:t xml:space="preserve">            </w:t>
      </w:r>
      <w:proofErr w:type="spellStart"/>
      <w:r>
        <w:rPr>
          <w:sz w:val="16"/>
        </w:rPr>
        <w:t>elif</w:t>
      </w:r>
      <w:proofErr w:type="spellEnd"/>
      <w:r>
        <w:rPr>
          <w:sz w:val="16"/>
        </w:rPr>
        <w:t xml:space="preserve">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!= value:</w:t>
      </w:r>
      <w:r>
        <w:rPr>
          <w:sz w:val="16"/>
        </w:rPr>
        <w:br/>
        <w:t xml:space="preserve">                hypothesis[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br/>
        <w:t>print("Final hypothesis:", hypothesis)</w:t>
      </w:r>
    </w:p>
    <w:p w14:paraId="61A84C65" w14:textId="77777777" w:rsidR="0098048A" w:rsidRDefault="009B5A7A">
      <w:pPr>
        <w:pStyle w:val="Heading3"/>
      </w:pPr>
      <w: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98048A" w14:paraId="1B55451E" w14:textId="77777777">
        <w:tc>
          <w:tcPr>
            <w:tcW w:w="1987" w:type="dxa"/>
          </w:tcPr>
          <w:p w14:paraId="10879A08" w14:textId="77777777" w:rsidR="0098048A" w:rsidRDefault="009B5A7A">
            <w:r>
              <w:t>Price</w:t>
            </w:r>
          </w:p>
        </w:tc>
        <w:tc>
          <w:tcPr>
            <w:tcW w:w="1987" w:type="dxa"/>
          </w:tcPr>
          <w:p w14:paraId="3D2CE87E" w14:textId="77777777" w:rsidR="0098048A" w:rsidRDefault="009B5A7A">
            <w:r>
              <w:t>Quality</w:t>
            </w:r>
          </w:p>
        </w:tc>
        <w:tc>
          <w:tcPr>
            <w:tcW w:w="1987" w:type="dxa"/>
          </w:tcPr>
          <w:p w14:paraId="7EDFFD77" w14:textId="77777777" w:rsidR="0098048A" w:rsidRDefault="009B5A7A">
            <w:r>
              <w:t>Brand</w:t>
            </w:r>
          </w:p>
        </w:tc>
        <w:tc>
          <w:tcPr>
            <w:tcW w:w="1987" w:type="dxa"/>
          </w:tcPr>
          <w:p w14:paraId="720BBA4F" w14:textId="77777777" w:rsidR="0098048A" w:rsidRDefault="009B5A7A">
            <w:r>
              <w:t>Discount</w:t>
            </w:r>
          </w:p>
        </w:tc>
        <w:tc>
          <w:tcPr>
            <w:tcW w:w="1987" w:type="dxa"/>
          </w:tcPr>
          <w:p w14:paraId="46F7611C" w14:textId="77777777" w:rsidR="0098048A" w:rsidRDefault="009B5A7A">
            <w:r>
              <w:t>Class</w:t>
            </w:r>
          </w:p>
        </w:tc>
      </w:tr>
      <w:tr w:rsidR="0098048A" w14:paraId="74D19181" w14:textId="77777777">
        <w:tc>
          <w:tcPr>
            <w:tcW w:w="1987" w:type="dxa"/>
          </w:tcPr>
          <w:p w14:paraId="3149507D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64A194EA" w14:textId="77777777" w:rsidR="0098048A" w:rsidRDefault="009B5A7A">
            <w:r>
              <w:t>High</w:t>
            </w:r>
          </w:p>
        </w:tc>
        <w:tc>
          <w:tcPr>
            <w:tcW w:w="1987" w:type="dxa"/>
          </w:tcPr>
          <w:p w14:paraId="25DAB61E" w14:textId="77777777" w:rsidR="0098048A" w:rsidRDefault="009B5A7A">
            <w:r>
              <w:t>Known</w:t>
            </w:r>
          </w:p>
        </w:tc>
        <w:tc>
          <w:tcPr>
            <w:tcW w:w="1987" w:type="dxa"/>
          </w:tcPr>
          <w:p w14:paraId="52895FF5" w14:textId="77777777" w:rsidR="0098048A" w:rsidRDefault="009B5A7A">
            <w:r>
              <w:t>Yes</w:t>
            </w:r>
          </w:p>
        </w:tc>
        <w:tc>
          <w:tcPr>
            <w:tcW w:w="1987" w:type="dxa"/>
          </w:tcPr>
          <w:p w14:paraId="7B3329A5" w14:textId="77777777" w:rsidR="0098048A" w:rsidRDefault="009B5A7A">
            <w:r>
              <w:t>Yes</w:t>
            </w:r>
          </w:p>
        </w:tc>
      </w:tr>
      <w:tr w:rsidR="0098048A" w14:paraId="5E192106" w14:textId="77777777">
        <w:tc>
          <w:tcPr>
            <w:tcW w:w="1987" w:type="dxa"/>
          </w:tcPr>
          <w:p w14:paraId="26C7F7BA" w14:textId="77777777" w:rsidR="0098048A" w:rsidRDefault="009B5A7A">
            <w:r>
              <w:t>Medium</w:t>
            </w:r>
          </w:p>
        </w:tc>
        <w:tc>
          <w:tcPr>
            <w:tcW w:w="1987" w:type="dxa"/>
          </w:tcPr>
          <w:p w14:paraId="607769C5" w14:textId="77777777" w:rsidR="0098048A" w:rsidRDefault="009B5A7A">
            <w:r>
              <w:t>High</w:t>
            </w:r>
          </w:p>
        </w:tc>
        <w:tc>
          <w:tcPr>
            <w:tcW w:w="1987" w:type="dxa"/>
          </w:tcPr>
          <w:p w14:paraId="6021842E" w14:textId="77777777" w:rsidR="0098048A" w:rsidRDefault="009B5A7A">
            <w:r>
              <w:t>Known</w:t>
            </w:r>
          </w:p>
        </w:tc>
        <w:tc>
          <w:tcPr>
            <w:tcW w:w="1987" w:type="dxa"/>
          </w:tcPr>
          <w:p w14:paraId="00D8BBD8" w14:textId="77777777" w:rsidR="0098048A" w:rsidRDefault="009B5A7A">
            <w:r>
              <w:t>Yes</w:t>
            </w:r>
          </w:p>
        </w:tc>
        <w:tc>
          <w:tcPr>
            <w:tcW w:w="1987" w:type="dxa"/>
          </w:tcPr>
          <w:p w14:paraId="15AB0CDC" w14:textId="77777777" w:rsidR="0098048A" w:rsidRDefault="009B5A7A">
            <w:r>
              <w:t>Yes</w:t>
            </w:r>
          </w:p>
        </w:tc>
      </w:tr>
      <w:tr w:rsidR="0098048A" w14:paraId="2C9FDFDB" w14:textId="77777777">
        <w:tc>
          <w:tcPr>
            <w:tcW w:w="1987" w:type="dxa"/>
          </w:tcPr>
          <w:p w14:paraId="0514C501" w14:textId="77777777" w:rsidR="0098048A" w:rsidRDefault="009B5A7A">
            <w:r>
              <w:t>High</w:t>
            </w:r>
          </w:p>
        </w:tc>
        <w:tc>
          <w:tcPr>
            <w:tcW w:w="1987" w:type="dxa"/>
          </w:tcPr>
          <w:p w14:paraId="08D65CC2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22B12418" w14:textId="77777777" w:rsidR="0098048A" w:rsidRDefault="009B5A7A">
            <w:r>
              <w:t>Unknown</w:t>
            </w:r>
          </w:p>
        </w:tc>
        <w:tc>
          <w:tcPr>
            <w:tcW w:w="1987" w:type="dxa"/>
          </w:tcPr>
          <w:p w14:paraId="00C2673E" w14:textId="77777777" w:rsidR="0098048A" w:rsidRDefault="009B5A7A">
            <w:r>
              <w:t>No</w:t>
            </w:r>
          </w:p>
        </w:tc>
        <w:tc>
          <w:tcPr>
            <w:tcW w:w="1987" w:type="dxa"/>
          </w:tcPr>
          <w:p w14:paraId="3CFF63AE" w14:textId="77777777" w:rsidR="0098048A" w:rsidRDefault="009B5A7A">
            <w:r>
              <w:t>No</w:t>
            </w:r>
          </w:p>
        </w:tc>
      </w:tr>
      <w:tr w:rsidR="0098048A" w14:paraId="200FD18E" w14:textId="77777777">
        <w:tc>
          <w:tcPr>
            <w:tcW w:w="1987" w:type="dxa"/>
          </w:tcPr>
          <w:p w14:paraId="0C5BAB1B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33BFD66B" w14:textId="77777777" w:rsidR="0098048A" w:rsidRDefault="009B5A7A">
            <w:r>
              <w:t>High</w:t>
            </w:r>
          </w:p>
        </w:tc>
        <w:tc>
          <w:tcPr>
            <w:tcW w:w="1987" w:type="dxa"/>
          </w:tcPr>
          <w:p w14:paraId="619195C5" w14:textId="77777777" w:rsidR="0098048A" w:rsidRDefault="009B5A7A">
            <w:r>
              <w:t>Known</w:t>
            </w:r>
          </w:p>
        </w:tc>
        <w:tc>
          <w:tcPr>
            <w:tcW w:w="1987" w:type="dxa"/>
          </w:tcPr>
          <w:p w14:paraId="292B8AAC" w14:textId="77777777" w:rsidR="0098048A" w:rsidRDefault="009B5A7A">
            <w:r>
              <w:t>No</w:t>
            </w:r>
          </w:p>
        </w:tc>
        <w:tc>
          <w:tcPr>
            <w:tcW w:w="1987" w:type="dxa"/>
          </w:tcPr>
          <w:p w14:paraId="0673B5BD" w14:textId="77777777" w:rsidR="0098048A" w:rsidRDefault="009B5A7A">
            <w:r>
              <w:t>Yes</w:t>
            </w:r>
          </w:p>
        </w:tc>
      </w:tr>
    </w:tbl>
    <w:p w14:paraId="19E6E96A" w14:textId="77777777" w:rsidR="0098048A" w:rsidRDefault="009B5A7A">
      <w:pPr>
        <w:pStyle w:val="Heading3"/>
      </w:pPr>
      <w:r>
        <w:t>Expected Output</w:t>
      </w:r>
    </w:p>
    <w:p w14:paraId="4A953D28" w14:textId="77777777" w:rsidR="0098048A" w:rsidRDefault="009B5A7A">
      <w:r>
        <w:t>Final hypothesis: ['?', 'High', 'Known', '?']</w:t>
      </w:r>
    </w:p>
    <w:p w14:paraId="5A580378" w14:textId="77777777" w:rsidR="0098048A" w:rsidRDefault="009B5A7A">
      <w:pPr>
        <w:pStyle w:val="Heading3"/>
      </w:pPr>
      <w:r>
        <w:t>Result</w:t>
      </w:r>
    </w:p>
    <w:p w14:paraId="7D89E78F" w14:textId="77777777" w:rsidR="0098048A" w:rsidRDefault="009B5A7A">
      <w:r>
        <w:t>Thus, FIND-S was applied to the selected activity and the most specific hypothesis consistent with positive examples was obtained.</w:t>
      </w:r>
    </w:p>
    <w:p w14:paraId="2E855867" w14:textId="77777777" w:rsidR="0098048A" w:rsidRDefault="0098048A"/>
    <w:p w14:paraId="4C9D4035" w14:textId="77777777" w:rsidR="0098048A" w:rsidRDefault="009B5A7A">
      <w:r>
        <w:br w:type="page"/>
      </w:r>
    </w:p>
    <w:p w14:paraId="6374AF0C" w14:textId="303BB5C6" w:rsidR="0098048A" w:rsidRDefault="00EB4A97">
      <w:pPr>
        <w:pStyle w:val="Heading2"/>
      </w:pPr>
      <w:r>
        <w:t>2.1</w:t>
      </w:r>
      <w:r w:rsidR="009B5A7A">
        <w:t xml:space="preserve"> – Sports: Identify conditions under which a student will play football</w:t>
      </w:r>
    </w:p>
    <w:p w14:paraId="0E6C5C6B" w14:textId="77777777" w:rsidR="0098048A" w:rsidRDefault="009B5A7A">
      <w:pPr>
        <w:pStyle w:val="Heading3"/>
      </w:pPr>
      <w:r>
        <w:t>Aim</w:t>
      </w:r>
    </w:p>
    <w:p w14:paraId="6E222E6A" w14:textId="77777777" w:rsidR="0098048A" w:rsidRDefault="009B5A7A">
      <w:r>
        <w:t>To apply the Candidate-Elimination algorithm to the activity: sports: identify conditions under which a student will play football.</w:t>
      </w:r>
    </w:p>
    <w:p w14:paraId="305B8588" w14:textId="77777777" w:rsidR="0098048A" w:rsidRDefault="009B5A7A">
      <w:pPr>
        <w:pStyle w:val="Heading3"/>
      </w:pPr>
      <w:r>
        <w:t>Procedure</w:t>
      </w:r>
    </w:p>
    <w:p w14:paraId="421E70F9" w14:textId="77777777" w:rsidR="0098048A" w:rsidRDefault="009B5A7A">
      <w:pPr>
        <w:pStyle w:val="ListNumber"/>
      </w:pPr>
      <w:r>
        <w:t>Create a small dataset containing the listed attributes and a Yes/No target class.</w:t>
      </w:r>
    </w:p>
    <w:p w14:paraId="24E0CDA3" w14:textId="77777777" w:rsidR="0098048A" w:rsidRDefault="009B5A7A">
      <w:pPr>
        <w:pStyle w:val="ListNumber"/>
      </w:pPr>
      <w:r>
        <w:t>Store the examples in a Python list.</w:t>
      </w:r>
    </w:p>
    <w:p w14:paraId="5F3D9D23" w14:textId="77777777" w:rsidR="0098048A" w:rsidRDefault="009B5A7A">
      <w:pPr>
        <w:pStyle w:val="ListNumber"/>
      </w:pPr>
      <w:r>
        <w:t>Process the training examples using the algorithm.</w:t>
      </w:r>
    </w:p>
    <w:p w14:paraId="59C22706" w14:textId="77777777" w:rsidR="0098048A" w:rsidRDefault="009B5A7A">
      <w:pPr>
        <w:pStyle w:val="ListNumber"/>
      </w:pPr>
      <w:r>
        <w:t>Display the learned hypothesis or boundary illustration.</w:t>
      </w:r>
    </w:p>
    <w:p w14:paraId="085FECD2" w14:textId="77777777" w:rsidR="0098048A" w:rsidRDefault="009B5A7A">
      <w:pPr>
        <w:pStyle w:val="ListNumber"/>
      </w:pPr>
      <w:r>
        <w:t>Interpret the output in the context of the activity.</w:t>
      </w:r>
    </w:p>
    <w:p w14:paraId="630CED62" w14:textId="77777777" w:rsidR="0098048A" w:rsidRDefault="009B5A7A">
      <w:pPr>
        <w:pStyle w:val="Heading3"/>
      </w:pPr>
      <w:r>
        <w:t>Python Code</w:t>
      </w:r>
    </w:p>
    <w:p w14:paraId="01FBB22E" w14:textId="77777777" w:rsidR="0098048A" w:rsidRDefault="009B5A7A">
      <w:pPr>
        <w:ind w:left="216"/>
      </w:pPr>
      <w:r>
        <w:rPr>
          <w:sz w:val="16"/>
        </w:rPr>
        <w:t># Demonstration of the S and G boundaries for a small dataset</w:t>
      </w:r>
      <w:r>
        <w:rPr>
          <w:sz w:val="16"/>
        </w:rPr>
        <w:br/>
        <w:t>data = [</w:t>
      </w:r>
      <w:r>
        <w:rPr>
          <w:sz w:val="16"/>
        </w:rPr>
        <w:br/>
        <w:t xml:space="preserve">    ['Sunny', 'Warm', 'Dry', 'Yes', 'Yes'],</w:t>
      </w:r>
      <w:r>
        <w:rPr>
          <w:sz w:val="16"/>
        </w:rPr>
        <w:br/>
        <w:t xml:space="preserve">    ['Sunny', 'Warm', 'Wet', 'Yes', 'Yes'],</w:t>
      </w:r>
      <w:r>
        <w:rPr>
          <w:sz w:val="16"/>
        </w:rPr>
        <w:br/>
        <w:t xml:space="preserve">    ['Rainy', 'Cold', 'Wet', 'No', 'No'],</w:t>
      </w:r>
      <w:r>
        <w:rPr>
          <w:sz w:val="16"/>
        </w:rPr>
        <w:br/>
        <w:t xml:space="preserve">    ['Sunny', 'Warm', 'Dry', 'No', 'Yes']</w:t>
      </w:r>
      <w:r>
        <w:rPr>
          <w:sz w:val="16"/>
        </w:rPr>
        <w:br/>
        <w:t>]</w:t>
      </w:r>
      <w:r>
        <w:rPr>
          <w:sz w:val="16"/>
        </w:rPr>
        <w:br/>
        <w:t>attributes = ['Weather', 'Temperature', 'Ground', '</w:t>
      </w:r>
      <w:proofErr w:type="spellStart"/>
      <w:r>
        <w:rPr>
          <w:sz w:val="16"/>
        </w:rPr>
        <w:t>FreeTime</w:t>
      </w:r>
      <w:proofErr w:type="spellEnd"/>
      <w:r>
        <w:rPr>
          <w:sz w:val="16"/>
        </w:rPr>
        <w:t>']</w:t>
      </w:r>
      <w:r>
        <w:rPr>
          <w:sz w:val="16"/>
        </w:rPr>
        <w:br/>
        <w:t xml:space="preserve">S = ["Ø"]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  <w:t xml:space="preserve">G = ["?"]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br/>
        <w:t>for example in data:</w:t>
      </w:r>
      <w:r>
        <w:rPr>
          <w:sz w:val="16"/>
        </w:rPr>
        <w:br/>
        <w:t xml:space="preserve">    x, label = example[:-1], example[-1]</w:t>
      </w:r>
      <w:r>
        <w:rPr>
          <w:sz w:val="16"/>
        </w:rPr>
        <w:br/>
        <w:t xml:space="preserve">    if label == "Yes":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enumerate(x):</w:t>
      </w:r>
      <w:r>
        <w:rPr>
          <w:sz w:val="16"/>
        </w:rPr>
        <w:br/>
        <w:t xml:space="preserve">            if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"Ø":</w:t>
      </w:r>
      <w:r>
        <w:rPr>
          <w:sz w:val="16"/>
        </w:rPr>
        <w:br/>
        <w:t xml:space="preserve">               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value</w:t>
      </w:r>
      <w:r>
        <w:rPr>
          <w:sz w:val="16"/>
        </w:rPr>
        <w:br/>
        <w:t xml:space="preserve">            </w:t>
      </w:r>
      <w:proofErr w:type="spellStart"/>
      <w:r>
        <w:rPr>
          <w:sz w:val="16"/>
        </w:rPr>
        <w:t>elif</w:t>
      </w:r>
      <w:proofErr w:type="spellEnd"/>
      <w:r>
        <w:rPr>
          <w:sz w:val="16"/>
        </w:rPr>
        <w:t xml:space="preserve">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!= value:</w:t>
      </w:r>
      <w:r>
        <w:rPr>
          <w:sz w:val="16"/>
        </w:rPr>
        <w:br/>
        <w:t xml:space="preserve">               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"?"</w:t>
      </w:r>
      <w:r>
        <w:rPr>
          <w:sz w:val="16"/>
        </w:rPr>
        <w:br/>
        <w:t xml:space="preserve">    else:</w:t>
      </w:r>
      <w:r>
        <w:rPr>
          <w:sz w:val="16"/>
        </w:rPr>
        <w:br/>
        <w:t xml:space="preserve">        # Specialize the general boundary using the negative example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enumerate(x):</w:t>
      </w:r>
      <w:r>
        <w:rPr>
          <w:sz w:val="16"/>
        </w:rPr>
        <w:br/>
        <w:t xml:space="preserve">            if G[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"?":</w:t>
      </w:r>
      <w:r>
        <w:rPr>
          <w:sz w:val="16"/>
        </w:rPr>
        <w:br/>
        <w:t xml:space="preserve">                G[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"NOT " + value</w:t>
      </w:r>
      <w:r>
        <w:rPr>
          <w:sz w:val="16"/>
        </w:rPr>
        <w:br/>
      </w:r>
      <w:r>
        <w:rPr>
          <w:sz w:val="16"/>
        </w:rPr>
        <w:br/>
        <w:t>print("Specific boundary S:", S)</w:t>
      </w:r>
      <w:r>
        <w:rPr>
          <w:sz w:val="16"/>
        </w:rPr>
        <w:br/>
        <w:t>print("General-boundary illustration G:", G)</w:t>
      </w:r>
    </w:p>
    <w:p w14:paraId="2FEF3F91" w14:textId="77777777" w:rsidR="0098048A" w:rsidRDefault="009B5A7A">
      <w:pPr>
        <w:pStyle w:val="Heading3"/>
      </w:pPr>
      <w: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6"/>
        <w:gridCol w:w="1985"/>
        <w:gridCol w:w="1985"/>
        <w:gridCol w:w="1985"/>
      </w:tblGrid>
      <w:tr w:rsidR="0098048A" w14:paraId="01F37FD0" w14:textId="77777777">
        <w:tc>
          <w:tcPr>
            <w:tcW w:w="1987" w:type="dxa"/>
          </w:tcPr>
          <w:p w14:paraId="086661A4" w14:textId="77777777" w:rsidR="0098048A" w:rsidRDefault="009B5A7A">
            <w:r>
              <w:t>Weather</w:t>
            </w:r>
          </w:p>
        </w:tc>
        <w:tc>
          <w:tcPr>
            <w:tcW w:w="1987" w:type="dxa"/>
          </w:tcPr>
          <w:p w14:paraId="5ABC9164" w14:textId="77777777" w:rsidR="0098048A" w:rsidRDefault="009B5A7A">
            <w:r>
              <w:t>Temperature</w:t>
            </w:r>
          </w:p>
        </w:tc>
        <w:tc>
          <w:tcPr>
            <w:tcW w:w="1987" w:type="dxa"/>
          </w:tcPr>
          <w:p w14:paraId="0F2287BE" w14:textId="77777777" w:rsidR="0098048A" w:rsidRDefault="009B5A7A">
            <w:r>
              <w:t>Ground</w:t>
            </w:r>
          </w:p>
        </w:tc>
        <w:tc>
          <w:tcPr>
            <w:tcW w:w="1987" w:type="dxa"/>
          </w:tcPr>
          <w:p w14:paraId="3ABE3268" w14:textId="77777777" w:rsidR="0098048A" w:rsidRDefault="009B5A7A">
            <w:proofErr w:type="spellStart"/>
            <w:r>
              <w:t>FreeTime</w:t>
            </w:r>
            <w:proofErr w:type="spellEnd"/>
          </w:p>
        </w:tc>
        <w:tc>
          <w:tcPr>
            <w:tcW w:w="1987" w:type="dxa"/>
          </w:tcPr>
          <w:p w14:paraId="2DA083F8" w14:textId="77777777" w:rsidR="0098048A" w:rsidRDefault="009B5A7A">
            <w:r>
              <w:t>Class</w:t>
            </w:r>
          </w:p>
        </w:tc>
      </w:tr>
      <w:tr w:rsidR="0098048A" w14:paraId="25D6CFEC" w14:textId="77777777">
        <w:tc>
          <w:tcPr>
            <w:tcW w:w="1987" w:type="dxa"/>
          </w:tcPr>
          <w:p w14:paraId="757B034F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0B3AE91D" w14:textId="77777777" w:rsidR="0098048A" w:rsidRDefault="009B5A7A">
            <w:r>
              <w:t>Warm</w:t>
            </w:r>
          </w:p>
        </w:tc>
        <w:tc>
          <w:tcPr>
            <w:tcW w:w="1987" w:type="dxa"/>
          </w:tcPr>
          <w:p w14:paraId="6E0DA7DE" w14:textId="77777777" w:rsidR="0098048A" w:rsidRDefault="009B5A7A">
            <w:r>
              <w:t>Dry</w:t>
            </w:r>
          </w:p>
        </w:tc>
        <w:tc>
          <w:tcPr>
            <w:tcW w:w="1987" w:type="dxa"/>
          </w:tcPr>
          <w:p w14:paraId="1CEDE18B" w14:textId="77777777" w:rsidR="0098048A" w:rsidRDefault="009B5A7A">
            <w:r>
              <w:t>Yes</w:t>
            </w:r>
          </w:p>
        </w:tc>
        <w:tc>
          <w:tcPr>
            <w:tcW w:w="1987" w:type="dxa"/>
          </w:tcPr>
          <w:p w14:paraId="6CF24891" w14:textId="77777777" w:rsidR="0098048A" w:rsidRDefault="009B5A7A">
            <w:r>
              <w:t>Yes</w:t>
            </w:r>
          </w:p>
        </w:tc>
      </w:tr>
      <w:tr w:rsidR="0098048A" w14:paraId="7D891923" w14:textId="77777777">
        <w:tc>
          <w:tcPr>
            <w:tcW w:w="1987" w:type="dxa"/>
          </w:tcPr>
          <w:p w14:paraId="3CF36421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60552632" w14:textId="77777777" w:rsidR="0098048A" w:rsidRDefault="009B5A7A">
            <w:r>
              <w:t>Warm</w:t>
            </w:r>
          </w:p>
        </w:tc>
        <w:tc>
          <w:tcPr>
            <w:tcW w:w="1987" w:type="dxa"/>
          </w:tcPr>
          <w:p w14:paraId="3DA72EB2" w14:textId="77777777" w:rsidR="0098048A" w:rsidRDefault="009B5A7A">
            <w:r>
              <w:t>Wet</w:t>
            </w:r>
          </w:p>
        </w:tc>
        <w:tc>
          <w:tcPr>
            <w:tcW w:w="1987" w:type="dxa"/>
          </w:tcPr>
          <w:p w14:paraId="51B73708" w14:textId="77777777" w:rsidR="0098048A" w:rsidRDefault="009B5A7A">
            <w:r>
              <w:t>Yes</w:t>
            </w:r>
          </w:p>
        </w:tc>
        <w:tc>
          <w:tcPr>
            <w:tcW w:w="1987" w:type="dxa"/>
          </w:tcPr>
          <w:p w14:paraId="7CC71BF9" w14:textId="77777777" w:rsidR="0098048A" w:rsidRDefault="009B5A7A">
            <w:r>
              <w:t>Yes</w:t>
            </w:r>
          </w:p>
        </w:tc>
      </w:tr>
      <w:tr w:rsidR="0098048A" w14:paraId="2950F9AF" w14:textId="77777777">
        <w:tc>
          <w:tcPr>
            <w:tcW w:w="1987" w:type="dxa"/>
          </w:tcPr>
          <w:p w14:paraId="0F965352" w14:textId="77777777" w:rsidR="0098048A" w:rsidRDefault="009B5A7A">
            <w:r>
              <w:t>Rainy</w:t>
            </w:r>
          </w:p>
        </w:tc>
        <w:tc>
          <w:tcPr>
            <w:tcW w:w="1987" w:type="dxa"/>
          </w:tcPr>
          <w:p w14:paraId="15073128" w14:textId="77777777" w:rsidR="0098048A" w:rsidRDefault="009B5A7A">
            <w:r>
              <w:t>Cold</w:t>
            </w:r>
          </w:p>
        </w:tc>
        <w:tc>
          <w:tcPr>
            <w:tcW w:w="1987" w:type="dxa"/>
          </w:tcPr>
          <w:p w14:paraId="4FF58021" w14:textId="77777777" w:rsidR="0098048A" w:rsidRDefault="009B5A7A">
            <w:r>
              <w:t>Wet</w:t>
            </w:r>
          </w:p>
        </w:tc>
        <w:tc>
          <w:tcPr>
            <w:tcW w:w="1987" w:type="dxa"/>
          </w:tcPr>
          <w:p w14:paraId="18415F76" w14:textId="77777777" w:rsidR="0098048A" w:rsidRDefault="009B5A7A">
            <w:r>
              <w:t>No</w:t>
            </w:r>
          </w:p>
        </w:tc>
        <w:tc>
          <w:tcPr>
            <w:tcW w:w="1987" w:type="dxa"/>
          </w:tcPr>
          <w:p w14:paraId="1EF7F3CE" w14:textId="77777777" w:rsidR="0098048A" w:rsidRDefault="009B5A7A">
            <w:r>
              <w:t>No</w:t>
            </w:r>
          </w:p>
        </w:tc>
      </w:tr>
      <w:tr w:rsidR="0098048A" w14:paraId="3EDD83C9" w14:textId="77777777">
        <w:tc>
          <w:tcPr>
            <w:tcW w:w="1987" w:type="dxa"/>
          </w:tcPr>
          <w:p w14:paraId="22876BDE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4041ED74" w14:textId="77777777" w:rsidR="0098048A" w:rsidRDefault="009B5A7A">
            <w:r>
              <w:t>Warm</w:t>
            </w:r>
          </w:p>
        </w:tc>
        <w:tc>
          <w:tcPr>
            <w:tcW w:w="1987" w:type="dxa"/>
          </w:tcPr>
          <w:p w14:paraId="3C3F51C2" w14:textId="77777777" w:rsidR="0098048A" w:rsidRDefault="009B5A7A">
            <w:r>
              <w:t>Dry</w:t>
            </w:r>
          </w:p>
        </w:tc>
        <w:tc>
          <w:tcPr>
            <w:tcW w:w="1987" w:type="dxa"/>
          </w:tcPr>
          <w:p w14:paraId="6430586A" w14:textId="77777777" w:rsidR="0098048A" w:rsidRDefault="009B5A7A">
            <w:r>
              <w:t>No</w:t>
            </w:r>
          </w:p>
        </w:tc>
        <w:tc>
          <w:tcPr>
            <w:tcW w:w="1987" w:type="dxa"/>
          </w:tcPr>
          <w:p w14:paraId="2DBCCBA7" w14:textId="77777777" w:rsidR="0098048A" w:rsidRDefault="009B5A7A">
            <w:r>
              <w:t>Yes</w:t>
            </w:r>
          </w:p>
        </w:tc>
      </w:tr>
    </w:tbl>
    <w:p w14:paraId="53157FC0" w14:textId="77777777" w:rsidR="0098048A" w:rsidRDefault="009B5A7A">
      <w:pPr>
        <w:pStyle w:val="Heading3"/>
      </w:pPr>
      <w:r>
        <w:t>Expected Output</w:t>
      </w:r>
    </w:p>
    <w:p w14:paraId="7AD2B865" w14:textId="77777777" w:rsidR="0098048A" w:rsidRDefault="009B5A7A">
      <w:r>
        <w:t>The program prints the specific boundary S and an illustrative general boundary G after processing the examples.</w:t>
      </w:r>
    </w:p>
    <w:p w14:paraId="00F8FE1F" w14:textId="77777777" w:rsidR="0098048A" w:rsidRDefault="009B5A7A">
      <w:pPr>
        <w:pStyle w:val="Heading3"/>
      </w:pPr>
      <w:r>
        <w:t>Result</w:t>
      </w:r>
    </w:p>
    <w:p w14:paraId="6B398F4D" w14:textId="77777777" w:rsidR="0098048A" w:rsidRDefault="009B5A7A">
      <w:r>
        <w:t>Thus, the training examples were processed to demonstrate updates to the specific and general boundaries.</w:t>
      </w:r>
    </w:p>
    <w:p w14:paraId="739D8E54" w14:textId="3414DD50" w:rsidR="0098048A" w:rsidRDefault="00EB4A97">
      <w:pPr>
        <w:pStyle w:val="Heading2"/>
      </w:pPr>
      <w:r>
        <w:t>2.2</w:t>
      </w:r>
      <w:r w:rsidR="009B5A7A">
        <w:t>– Outdoor Activity: Determine when a person will go cycling</w:t>
      </w:r>
    </w:p>
    <w:p w14:paraId="7E6A1F9A" w14:textId="77777777" w:rsidR="0098048A" w:rsidRDefault="009B5A7A">
      <w:pPr>
        <w:pStyle w:val="Heading3"/>
      </w:pPr>
      <w:r>
        <w:t>Aim</w:t>
      </w:r>
    </w:p>
    <w:p w14:paraId="484B5726" w14:textId="77777777" w:rsidR="0098048A" w:rsidRDefault="009B5A7A">
      <w:r>
        <w:t>To apply the Candidate-Elimination algorithm to the activity: outdoor activity: determine when a person will go cycling.</w:t>
      </w:r>
    </w:p>
    <w:p w14:paraId="0D5B1E8E" w14:textId="77777777" w:rsidR="0098048A" w:rsidRDefault="009B5A7A">
      <w:pPr>
        <w:pStyle w:val="Heading3"/>
      </w:pPr>
      <w:r>
        <w:t>Procedure</w:t>
      </w:r>
    </w:p>
    <w:p w14:paraId="7BAFE794" w14:textId="77777777" w:rsidR="0098048A" w:rsidRDefault="009B5A7A">
      <w:pPr>
        <w:pStyle w:val="ListNumber"/>
      </w:pPr>
      <w:r>
        <w:t>Create a small dataset containing the listed attributes and a Yes/No target class.</w:t>
      </w:r>
    </w:p>
    <w:p w14:paraId="2654093C" w14:textId="77777777" w:rsidR="0098048A" w:rsidRDefault="009B5A7A">
      <w:pPr>
        <w:pStyle w:val="ListNumber"/>
      </w:pPr>
      <w:r>
        <w:t>Store the examples in a Python list.</w:t>
      </w:r>
    </w:p>
    <w:p w14:paraId="00F30F01" w14:textId="77777777" w:rsidR="0098048A" w:rsidRDefault="009B5A7A">
      <w:pPr>
        <w:pStyle w:val="ListNumber"/>
      </w:pPr>
      <w:r>
        <w:t>Process the training examples using the algorithm.</w:t>
      </w:r>
    </w:p>
    <w:p w14:paraId="0793426E" w14:textId="77777777" w:rsidR="0098048A" w:rsidRDefault="009B5A7A">
      <w:pPr>
        <w:pStyle w:val="ListNumber"/>
      </w:pPr>
      <w:r>
        <w:t>Display the learned hypothesis or boundary illustration.</w:t>
      </w:r>
    </w:p>
    <w:p w14:paraId="376817C1" w14:textId="77777777" w:rsidR="0098048A" w:rsidRDefault="009B5A7A">
      <w:pPr>
        <w:pStyle w:val="ListNumber"/>
      </w:pPr>
      <w:r>
        <w:t>Interpret the output in the context of the activity.</w:t>
      </w:r>
    </w:p>
    <w:p w14:paraId="2F642962" w14:textId="77777777" w:rsidR="0098048A" w:rsidRDefault="009B5A7A">
      <w:pPr>
        <w:pStyle w:val="Heading3"/>
      </w:pPr>
      <w:r>
        <w:t>Python Code</w:t>
      </w:r>
    </w:p>
    <w:p w14:paraId="309463CD" w14:textId="77777777" w:rsidR="0098048A" w:rsidRDefault="009B5A7A">
      <w:pPr>
        <w:ind w:left="216"/>
      </w:pPr>
      <w:r>
        <w:rPr>
          <w:sz w:val="16"/>
        </w:rPr>
        <w:t># Demonstration of the S and G boundaries for a small dataset</w:t>
      </w:r>
      <w:r>
        <w:rPr>
          <w:sz w:val="16"/>
        </w:rPr>
        <w:br/>
        <w:t>data = [</w:t>
      </w:r>
      <w:r>
        <w:rPr>
          <w:sz w:val="16"/>
        </w:rPr>
        <w:br/>
        <w:t xml:space="preserve">    ['Sunny', 'Mild', 'Dry', 'Low', 'Yes'],</w:t>
      </w:r>
      <w:r>
        <w:rPr>
          <w:sz w:val="16"/>
        </w:rPr>
        <w:br/>
        <w:t xml:space="preserve">    ['Sunny', 'Warm', 'Dry', 'Low', 'Yes'],</w:t>
      </w:r>
      <w:r>
        <w:rPr>
          <w:sz w:val="16"/>
        </w:rPr>
        <w:br/>
        <w:t xml:space="preserve">    ['Rainy', 'Cold', 'Wet', 'High', 'No'],</w:t>
      </w:r>
      <w:r>
        <w:rPr>
          <w:sz w:val="16"/>
        </w:rPr>
        <w:br/>
        <w:t xml:space="preserve">    ['Sunny', 'Mild', 'Wet', 'Low', 'Yes']</w:t>
      </w:r>
      <w:r>
        <w:rPr>
          <w:sz w:val="16"/>
        </w:rPr>
        <w:br/>
        <w:t>]</w:t>
      </w:r>
      <w:r>
        <w:rPr>
          <w:sz w:val="16"/>
        </w:rPr>
        <w:br/>
        <w:t>attributes = ['Weather', 'Temperature', 'Road', 'Traffic']</w:t>
      </w:r>
      <w:r>
        <w:rPr>
          <w:sz w:val="16"/>
        </w:rPr>
        <w:br/>
        <w:t xml:space="preserve">S = ["Ø"]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  <w:t xml:space="preserve">G = ["?"]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br/>
        <w:t>for example in data:</w:t>
      </w:r>
      <w:r>
        <w:rPr>
          <w:sz w:val="16"/>
        </w:rPr>
        <w:br/>
        <w:t xml:space="preserve">    x, label = example[:-1], example[-1]</w:t>
      </w:r>
      <w:r>
        <w:rPr>
          <w:sz w:val="16"/>
        </w:rPr>
        <w:br/>
        <w:t xml:space="preserve">    if label == "Yes":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enumerate(x):</w:t>
      </w:r>
      <w:r>
        <w:rPr>
          <w:sz w:val="16"/>
        </w:rPr>
        <w:br/>
        <w:t xml:space="preserve">            if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"Ø":</w:t>
      </w:r>
      <w:r>
        <w:rPr>
          <w:sz w:val="16"/>
        </w:rPr>
        <w:br/>
        <w:t xml:space="preserve">               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value</w:t>
      </w:r>
      <w:r>
        <w:rPr>
          <w:sz w:val="16"/>
        </w:rPr>
        <w:br/>
        <w:t xml:space="preserve">            </w:t>
      </w:r>
      <w:proofErr w:type="spellStart"/>
      <w:r>
        <w:rPr>
          <w:sz w:val="16"/>
        </w:rPr>
        <w:t>elif</w:t>
      </w:r>
      <w:proofErr w:type="spellEnd"/>
      <w:r>
        <w:rPr>
          <w:sz w:val="16"/>
        </w:rPr>
        <w:t xml:space="preserve">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!= value:</w:t>
      </w:r>
      <w:r>
        <w:rPr>
          <w:sz w:val="16"/>
        </w:rPr>
        <w:br/>
        <w:t xml:space="preserve">               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"?"</w:t>
      </w:r>
      <w:r>
        <w:rPr>
          <w:sz w:val="16"/>
        </w:rPr>
        <w:br/>
        <w:t xml:space="preserve">    else:</w:t>
      </w:r>
      <w:r>
        <w:rPr>
          <w:sz w:val="16"/>
        </w:rPr>
        <w:br/>
        <w:t xml:space="preserve">        # Specialize the general boundary using the negative example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enumerate(x):</w:t>
      </w:r>
      <w:r>
        <w:rPr>
          <w:sz w:val="16"/>
        </w:rPr>
        <w:br/>
        <w:t xml:space="preserve">            if G[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"?":</w:t>
      </w:r>
      <w:r>
        <w:rPr>
          <w:sz w:val="16"/>
        </w:rPr>
        <w:br/>
        <w:t xml:space="preserve">                G[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"NOT " + value</w:t>
      </w:r>
      <w:r>
        <w:rPr>
          <w:sz w:val="16"/>
        </w:rPr>
        <w:br/>
      </w:r>
      <w:r>
        <w:rPr>
          <w:sz w:val="16"/>
        </w:rPr>
        <w:br/>
        <w:t>print("Specific boundary S:", S)</w:t>
      </w:r>
      <w:r>
        <w:rPr>
          <w:sz w:val="16"/>
        </w:rPr>
        <w:br/>
        <w:t>print("General-boundary illustration G:", G)</w:t>
      </w:r>
    </w:p>
    <w:p w14:paraId="47C58916" w14:textId="77777777" w:rsidR="0098048A" w:rsidRDefault="009B5A7A">
      <w:pPr>
        <w:pStyle w:val="Heading3"/>
      </w:pPr>
      <w: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6"/>
        <w:gridCol w:w="1985"/>
        <w:gridCol w:w="1985"/>
        <w:gridCol w:w="1985"/>
      </w:tblGrid>
      <w:tr w:rsidR="0098048A" w14:paraId="07CF9BAE" w14:textId="77777777">
        <w:tc>
          <w:tcPr>
            <w:tcW w:w="1987" w:type="dxa"/>
          </w:tcPr>
          <w:p w14:paraId="0028F420" w14:textId="77777777" w:rsidR="0098048A" w:rsidRDefault="009B5A7A">
            <w:r>
              <w:t>Weather</w:t>
            </w:r>
          </w:p>
        </w:tc>
        <w:tc>
          <w:tcPr>
            <w:tcW w:w="1987" w:type="dxa"/>
          </w:tcPr>
          <w:p w14:paraId="3E2A2F04" w14:textId="77777777" w:rsidR="0098048A" w:rsidRDefault="009B5A7A">
            <w:r>
              <w:t>Temperature</w:t>
            </w:r>
          </w:p>
        </w:tc>
        <w:tc>
          <w:tcPr>
            <w:tcW w:w="1987" w:type="dxa"/>
          </w:tcPr>
          <w:p w14:paraId="735A798E" w14:textId="77777777" w:rsidR="0098048A" w:rsidRDefault="009B5A7A">
            <w:r>
              <w:t>Road</w:t>
            </w:r>
          </w:p>
        </w:tc>
        <w:tc>
          <w:tcPr>
            <w:tcW w:w="1987" w:type="dxa"/>
          </w:tcPr>
          <w:p w14:paraId="70F62149" w14:textId="77777777" w:rsidR="0098048A" w:rsidRDefault="009B5A7A">
            <w:r>
              <w:t>Traffic</w:t>
            </w:r>
          </w:p>
        </w:tc>
        <w:tc>
          <w:tcPr>
            <w:tcW w:w="1987" w:type="dxa"/>
          </w:tcPr>
          <w:p w14:paraId="2D67F285" w14:textId="77777777" w:rsidR="0098048A" w:rsidRDefault="009B5A7A">
            <w:r>
              <w:t>Class</w:t>
            </w:r>
          </w:p>
        </w:tc>
      </w:tr>
      <w:tr w:rsidR="0098048A" w14:paraId="6252BFD0" w14:textId="77777777">
        <w:tc>
          <w:tcPr>
            <w:tcW w:w="1987" w:type="dxa"/>
          </w:tcPr>
          <w:p w14:paraId="42942100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47C2DF15" w14:textId="77777777" w:rsidR="0098048A" w:rsidRDefault="009B5A7A">
            <w:r>
              <w:t>Mild</w:t>
            </w:r>
          </w:p>
        </w:tc>
        <w:tc>
          <w:tcPr>
            <w:tcW w:w="1987" w:type="dxa"/>
          </w:tcPr>
          <w:p w14:paraId="19F4F98E" w14:textId="77777777" w:rsidR="0098048A" w:rsidRDefault="009B5A7A">
            <w:r>
              <w:t>Dry</w:t>
            </w:r>
          </w:p>
        </w:tc>
        <w:tc>
          <w:tcPr>
            <w:tcW w:w="1987" w:type="dxa"/>
          </w:tcPr>
          <w:p w14:paraId="661676A7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06D2DC1C" w14:textId="77777777" w:rsidR="0098048A" w:rsidRDefault="009B5A7A">
            <w:r>
              <w:t>Yes</w:t>
            </w:r>
          </w:p>
        </w:tc>
      </w:tr>
      <w:tr w:rsidR="0098048A" w14:paraId="56369C91" w14:textId="77777777">
        <w:tc>
          <w:tcPr>
            <w:tcW w:w="1987" w:type="dxa"/>
          </w:tcPr>
          <w:p w14:paraId="1B957DC2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5106443B" w14:textId="77777777" w:rsidR="0098048A" w:rsidRDefault="009B5A7A">
            <w:r>
              <w:t>Warm</w:t>
            </w:r>
          </w:p>
        </w:tc>
        <w:tc>
          <w:tcPr>
            <w:tcW w:w="1987" w:type="dxa"/>
          </w:tcPr>
          <w:p w14:paraId="78747395" w14:textId="77777777" w:rsidR="0098048A" w:rsidRDefault="009B5A7A">
            <w:r>
              <w:t>Dry</w:t>
            </w:r>
          </w:p>
        </w:tc>
        <w:tc>
          <w:tcPr>
            <w:tcW w:w="1987" w:type="dxa"/>
          </w:tcPr>
          <w:p w14:paraId="26830767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0BBFC008" w14:textId="77777777" w:rsidR="0098048A" w:rsidRDefault="009B5A7A">
            <w:r>
              <w:t>Yes</w:t>
            </w:r>
          </w:p>
        </w:tc>
      </w:tr>
      <w:tr w:rsidR="0098048A" w14:paraId="79EAFD78" w14:textId="77777777">
        <w:tc>
          <w:tcPr>
            <w:tcW w:w="1987" w:type="dxa"/>
          </w:tcPr>
          <w:p w14:paraId="08214038" w14:textId="77777777" w:rsidR="0098048A" w:rsidRDefault="009B5A7A">
            <w:r>
              <w:t>Rainy</w:t>
            </w:r>
          </w:p>
        </w:tc>
        <w:tc>
          <w:tcPr>
            <w:tcW w:w="1987" w:type="dxa"/>
          </w:tcPr>
          <w:p w14:paraId="7EA95A24" w14:textId="77777777" w:rsidR="0098048A" w:rsidRDefault="009B5A7A">
            <w:r>
              <w:t>Cold</w:t>
            </w:r>
          </w:p>
        </w:tc>
        <w:tc>
          <w:tcPr>
            <w:tcW w:w="1987" w:type="dxa"/>
          </w:tcPr>
          <w:p w14:paraId="41F400F4" w14:textId="77777777" w:rsidR="0098048A" w:rsidRDefault="009B5A7A">
            <w:r>
              <w:t>Wet</w:t>
            </w:r>
          </w:p>
        </w:tc>
        <w:tc>
          <w:tcPr>
            <w:tcW w:w="1987" w:type="dxa"/>
          </w:tcPr>
          <w:p w14:paraId="48D55D71" w14:textId="77777777" w:rsidR="0098048A" w:rsidRDefault="009B5A7A">
            <w:r>
              <w:t>High</w:t>
            </w:r>
          </w:p>
        </w:tc>
        <w:tc>
          <w:tcPr>
            <w:tcW w:w="1987" w:type="dxa"/>
          </w:tcPr>
          <w:p w14:paraId="3C6E98DC" w14:textId="77777777" w:rsidR="0098048A" w:rsidRDefault="009B5A7A">
            <w:r>
              <w:t>No</w:t>
            </w:r>
          </w:p>
        </w:tc>
      </w:tr>
      <w:tr w:rsidR="0098048A" w14:paraId="28B952F6" w14:textId="77777777">
        <w:tc>
          <w:tcPr>
            <w:tcW w:w="1987" w:type="dxa"/>
          </w:tcPr>
          <w:p w14:paraId="470AE4B9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07F557EA" w14:textId="77777777" w:rsidR="0098048A" w:rsidRDefault="009B5A7A">
            <w:r>
              <w:t>Mild</w:t>
            </w:r>
          </w:p>
        </w:tc>
        <w:tc>
          <w:tcPr>
            <w:tcW w:w="1987" w:type="dxa"/>
          </w:tcPr>
          <w:p w14:paraId="6A3A6327" w14:textId="77777777" w:rsidR="0098048A" w:rsidRDefault="009B5A7A">
            <w:r>
              <w:t>Wet</w:t>
            </w:r>
          </w:p>
        </w:tc>
        <w:tc>
          <w:tcPr>
            <w:tcW w:w="1987" w:type="dxa"/>
          </w:tcPr>
          <w:p w14:paraId="5CFAC361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1B2655E1" w14:textId="77777777" w:rsidR="0098048A" w:rsidRDefault="009B5A7A">
            <w:r>
              <w:t>Yes</w:t>
            </w:r>
          </w:p>
        </w:tc>
      </w:tr>
    </w:tbl>
    <w:p w14:paraId="68B06003" w14:textId="77777777" w:rsidR="0098048A" w:rsidRDefault="009B5A7A">
      <w:pPr>
        <w:pStyle w:val="Heading3"/>
      </w:pPr>
      <w:r>
        <w:t>Expected Output</w:t>
      </w:r>
    </w:p>
    <w:p w14:paraId="51603937" w14:textId="77777777" w:rsidR="0098048A" w:rsidRDefault="009B5A7A">
      <w:r>
        <w:t>The program prints the specific boundary S and an illustrative general boundary G after processing the examples.</w:t>
      </w:r>
    </w:p>
    <w:p w14:paraId="737FE2EC" w14:textId="77777777" w:rsidR="0098048A" w:rsidRDefault="009B5A7A">
      <w:pPr>
        <w:pStyle w:val="Heading3"/>
      </w:pPr>
      <w:r>
        <w:t>Result</w:t>
      </w:r>
    </w:p>
    <w:p w14:paraId="0C315FD0" w14:textId="77777777" w:rsidR="0098048A" w:rsidRDefault="009B5A7A">
      <w:r>
        <w:t>Thus, the training examples were processed to demonstrate updates to the specific and general boundaries.</w:t>
      </w:r>
    </w:p>
    <w:p w14:paraId="5D356D93" w14:textId="77777777" w:rsidR="0098048A" w:rsidRDefault="0098048A"/>
    <w:p w14:paraId="65B99763" w14:textId="1EB4E844" w:rsidR="0098048A" w:rsidRDefault="00EB4A97">
      <w:pPr>
        <w:pStyle w:val="Heading2"/>
      </w:pPr>
      <w:r>
        <w:t>2.3</w:t>
      </w:r>
      <w:r w:rsidR="009B5A7A">
        <w:t>– Education: Predict whether a student will attend an online class</w:t>
      </w:r>
    </w:p>
    <w:p w14:paraId="1BF19BE4" w14:textId="77777777" w:rsidR="0098048A" w:rsidRDefault="009B5A7A">
      <w:pPr>
        <w:pStyle w:val="Heading3"/>
      </w:pPr>
      <w:r>
        <w:t>Aim</w:t>
      </w:r>
    </w:p>
    <w:p w14:paraId="1EF63506" w14:textId="77777777" w:rsidR="0098048A" w:rsidRDefault="009B5A7A">
      <w:r>
        <w:t>To apply the Candidate-Elimination algorithm to the activity: education: predict whether a student will attend an online class.</w:t>
      </w:r>
    </w:p>
    <w:p w14:paraId="665CEDAF" w14:textId="77777777" w:rsidR="0098048A" w:rsidRDefault="009B5A7A">
      <w:pPr>
        <w:pStyle w:val="Heading3"/>
      </w:pPr>
      <w:r>
        <w:t>Procedure</w:t>
      </w:r>
    </w:p>
    <w:p w14:paraId="16174FDB" w14:textId="77777777" w:rsidR="0098048A" w:rsidRDefault="009B5A7A">
      <w:pPr>
        <w:pStyle w:val="ListNumber"/>
      </w:pPr>
      <w:r>
        <w:t>Create a small dataset containing the listed attributes and a Yes/No target class.</w:t>
      </w:r>
    </w:p>
    <w:p w14:paraId="175F5303" w14:textId="77777777" w:rsidR="0098048A" w:rsidRDefault="009B5A7A">
      <w:pPr>
        <w:pStyle w:val="ListNumber"/>
      </w:pPr>
      <w:r>
        <w:t>Store the examples in a Python list.</w:t>
      </w:r>
    </w:p>
    <w:p w14:paraId="3F005462" w14:textId="77777777" w:rsidR="0098048A" w:rsidRDefault="009B5A7A">
      <w:pPr>
        <w:pStyle w:val="ListNumber"/>
      </w:pPr>
      <w:r>
        <w:t>Process the training examples using the algorithm.</w:t>
      </w:r>
    </w:p>
    <w:p w14:paraId="0AB21995" w14:textId="77777777" w:rsidR="0098048A" w:rsidRDefault="009B5A7A">
      <w:pPr>
        <w:pStyle w:val="ListNumber"/>
      </w:pPr>
      <w:r>
        <w:t>Display the learned hypothesis or boundary illustration.</w:t>
      </w:r>
    </w:p>
    <w:p w14:paraId="6D8C24C5" w14:textId="77777777" w:rsidR="0098048A" w:rsidRDefault="009B5A7A">
      <w:pPr>
        <w:pStyle w:val="ListNumber"/>
      </w:pPr>
      <w:r>
        <w:t>Interpret the output in the context of the activity.</w:t>
      </w:r>
    </w:p>
    <w:p w14:paraId="346B89E3" w14:textId="77777777" w:rsidR="0098048A" w:rsidRDefault="009B5A7A">
      <w:pPr>
        <w:pStyle w:val="Heading3"/>
      </w:pPr>
      <w:r>
        <w:t>Python Code</w:t>
      </w:r>
    </w:p>
    <w:p w14:paraId="1C9587BC" w14:textId="77777777" w:rsidR="0098048A" w:rsidRDefault="009B5A7A">
      <w:pPr>
        <w:ind w:left="216"/>
      </w:pPr>
      <w:r>
        <w:rPr>
          <w:sz w:val="16"/>
        </w:rPr>
        <w:t># Demonstration of the S and G boundaries for a small dataset</w:t>
      </w:r>
      <w:r>
        <w:rPr>
          <w:sz w:val="16"/>
        </w:rPr>
        <w:br/>
        <w:t>data = [</w:t>
      </w:r>
      <w:r>
        <w:rPr>
          <w:sz w:val="16"/>
        </w:rPr>
        <w:br/>
        <w:t xml:space="preserve">    ['Good', 'Laptop', 'Convenient', 'Yes', 'Yes'],</w:t>
      </w:r>
      <w:r>
        <w:rPr>
          <w:sz w:val="16"/>
        </w:rPr>
        <w:br/>
        <w:t xml:space="preserve">    ['Good', 'Mobile', 'Convenient', 'Yes', 'Yes'],</w:t>
      </w:r>
      <w:r>
        <w:rPr>
          <w:sz w:val="16"/>
        </w:rPr>
        <w:br/>
        <w:t xml:space="preserve">    ['Poor', 'Mobile', 'Busy', 'No', 'No'],</w:t>
      </w:r>
      <w:r>
        <w:rPr>
          <w:sz w:val="16"/>
        </w:rPr>
        <w:br/>
        <w:t xml:space="preserve">    ['Good', 'Laptop', 'Convenient', 'No', 'Yes']</w:t>
      </w:r>
      <w:r>
        <w:rPr>
          <w:sz w:val="16"/>
        </w:rPr>
        <w:br/>
        <w:t>]</w:t>
      </w:r>
      <w:r>
        <w:rPr>
          <w:sz w:val="16"/>
        </w:rPr>
        <w:br/>
        <w:t>attributes = ['Internet', 'Device', 'Time', 'Reminder']</w:t>
      </w:r>
      <w:r>
        <w:rPr>
          <w:sz w:val="16"/>
        </w:rPr>
        <w:br/>
        <w:t xml:space="preserve">S = ["Ø"]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  <w:t xml:space="preserve">G = ["?"]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br/>
        <w:t>for example in data:</w:t>
      </w:r>
      <w:r>
        <w:rPr>
          <w:sz w:val="16"/>
        </w:rPr>
        <w:br/>
        <w:t xml:space="preserve">    x, label = example[:-1], example[-1]</w:t>
      </w:r>
      <w:r>
        <w:rPr>
          <w:sz w:val="16"/>
        </w:rPr>
        <w:br/>
        <w:t xml:space="preserve">    if label == "Yes":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enumerate(x):</w:t>
      </w:r>
      <w:r>
        <w:rPr>
          <w:sz w:val="16"/>
        </w:rPr>
        <w:br/>
        <w:t xml:space="preserve">            if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"Ø":</w:t>
      </w:r>
      <w:r>
        <w:rPr>
          <w:sz w:val="16"/>
        </w:rPr>
        <w:br/>
        <w:t xml:space="preserve">               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value</w:t>
      </w:r>
      <w:r>
        <w:rPr>
          <w:sz w:val="16"/>
        </w:rPr>
        <w:br/>
        <w:t xml:space="preserve">            </w:t>
      </w:r>
      <w:proofErr w:type="spellStart"/>
      <w:r>
        <w:rPr>
          <w:sz w:val="16"/>
        </w:rPr>
        <w:t>elif</w:t>
      </w:r>
      <w:proofErr w:type="spellEnd"/>
      <w:r>
        <w:rPr>
          <w:sz w:val="16"/>
        </w:rPr>
        <w:t xml:space="preserve">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!= value:</w:t>
      </w:r>
      <w:r>
        <w:rPr>
          <w:sz w:val="16"/>
        </w:rPr>
        <w:br/>
        <w:t xml:space="preserve">               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"?"</w:t>
      </w:r>
      <w:r>
        <w:rPr>
          <w:sz w:val="16"/>
        </w:rPr>
        <w:br/>
        <w:t xml:space="preserve">    else:</w:t>
      </w:r>
      <w:r>
        <w:rPr>
          <w:sz w:val="16"/>
        </w:rPr>
        <w:br/>
        <w:t xml:space="preserve">        # Specialize the general boundary using the negative example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enumerate(x):</w:t>
      </w:r>
      <w:r>
        <w:rPr>
          <w:sz w:val="16"/>
        </w:rPr>
        <w:br/>
        <w:t xml:space="preserve">            if G[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"?":</w:t>
      </w:r>
      <w:r>
        <w:rPr>
          <w:sz w:val="16"/>
        </w:rPr>
        <w:br/>
        <w:t xml:space="preserve">                G[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"NOT " + value</w:t>
      </w:r>
      <w:r>
        <w:rPr>
          <w:sz w:val="16"/>
        </w:rPr>
        <w:br/>
      </w:r>
      <w:r>
        <w:rPr>
          <w:sz w:val="16"/>
        </w:rPr>
        <w:br/>
        <w:t>print("Specific boundary S:", S)</w:t>
      </w:r>
      <w:r>
        <w:rPr>
          <w:sz w:val="16"/>
        </w:rPr>
        <w:br/>
        <w:t>print("General-boundary illustration G:", G)</w:t>
      </w:r>
    </w:p>
    <w:p w14:paraId="2F84E89A" w14:textId="77777777" w:rsidR="0098048A" w:rsidRDefault="009B5A7A">
      <w:pPr>
        <w:pStyle w:val="Heading3"/>
      </w:pPr>
      <w: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6"/>
        <w:gridCol w:w="1985"/>
        <w:gridCol w:w="1985"/>
      </w:tblGrid>
      <w:tr w:rsidR="0098048A" w14:paraId="1E13112E" w14:textId="77777777">
        <w:tc>
          <w:tcPr>
            <w:tcW w:w="1987" w:type="dxa"/>
          </w:tcPr>
          <w:p w14:paraId="18DC235B" w14:textId="77777777" w:rsidR="0098048A" w:rsidRDefault="009B5A7A">
            <w:r>
              <w:t>Internet</w:t>
            </w:r>
          </w:p>
        </w:tc>
        <w:tc>
          <w:tcPr>
            <w:tcW w:w="1987" w:type="dxa"/>
          </w:tcPr>
          <w:p w14:paraId="50451181" w14:textId="77777777" w:rsidR="0098048A" w:rsidRDefault="009B5A7A">
            <w:r>
              <w:t>Device</w:t>
            </w:r>
          </w:p>
        </w:tc>
        <w:tc>
          <w:tcPr>
            <w:tcW w:w="1987" w:type="dxa"/>
          </w:tcPr>
          <w:p w14:paraId="04BD6B97" w14:textId="77777777" w:rsidR="0098048A" w:rsidRDefault="009B5A7A">
            <w:r>
              <w:t>Time</w:t>
            </w:r>
          </w:p>
        </w:tc>
        <w:tc>
          <w:tcPr>
            <w:tcW w:w="1987" w:type="dxa"/>
          </w:tcPr>
          <w:p w14:paraId="71D53EA5" w14:textId="77777777" w:rsidR="0098048A" w:rsidRDefault="009B5A7A">
            <w:r>
              <w:t>Reminder</w:t>
            </w:r>
          </w:p>
        </w:tc>
        <w:tc>
          <w:tcPr>
            <w:tcW w:w="1987" w:type="dxa"/>
          </w:tcPr>
          <w:p w14:paraId="1CD12206" w14:textId="77777777" w:rsidR="0098048A" w:rsidRDefault="009B5A7A">
            <w:r>
              <w:t>Class</w:t>
            </w:r>
          </w:p>
        </w:tc>
      </w:tr>
      <w:tr w:rsidR="0098048A" w14:paraId="65DD2780" w14:textId="77777777">
        <w:tc>
          <w:tcPr>
            <w:tcW w:w="1987" w:type="dxa"/>
          </w:tcPr>
          <w:p w14:paraId="5C86D2BF" w14:textId="77777777" w:rsidR="0098048A" w:rsidRDefault="009B5A7A">
            <w:r>
              <w:t>Good</w:t>
            </w:r>
          </w:p>
        </w:tc>
        <w:tc>
          <w:tcPr>
            <w:tcW w:w="1987" w:type="dxa"/>
          </w:tcPr>
          <w:p w14:paraId="3B4FDCB4" w14:textId="77777777" w:rsidR="0098048A" w:rsidRDefault="009B5A7A">
            <w:r>
              <w:t>Laptop</w:t>
            </w:r>
          </w:p>
        </w:tc>
        <w:tc>
          <w:tcPr>
            <w:tcW w:w="1987" w:type="dxa"/>
          </w:tcPr>
          <w:p w14:paraId="01D2ADC7" w14:textId="77777777" w:rsidR="0098048A" w:rsidRDefault="009B5A7A">
            <w:r>
              <w:t>Convenient</w:t>
            </w:r>
          </w:p>
        </w:tc>
        <w:tc>
          <w:tcPr>
            <w:tcW w:w="1987" w:type="dxa"/>
          </w:tcPr>
          <w:p w14:paraId="0A614A3E" w14:textId="77777777" w:rsidR="0098048A" w:rsidRDefault="009B5A7A">
            <w:r>
              <w:t>Yes</w:t>
            </w:r>
          </w:p>
        </w:tc>
        <w:tc>
          <w:tcPr>
            <w:tcW w:w="1987" w:type="dxa"/>
          </w:tcPr>
          <w:p w14:paraId="5169E0AD" w14:textId="77777777" w:rsidR="0098048A" w:rsidRDefault="009B5A7A">
            <w:r>
              <w:t>Yes</w:t>
            </w:r>
          </w:p>
        </w:tc>
      </w:tr>
      <w:tr w:rsidR="0098048A" w14:paraId="26A62006" w14:textId="77777777">
        <w:tc>
          <w:tcPr>
            <w:tcW w:w="1987" w:type="dxa"/>
          </w:tcPr>
          <w:p w14:paraId="7041422C" w14:textId="77777777" w:rsidR="0098048A" w:rsidRDefault="009B5A7A">
            <w:r>
              <w:t>Good</w:t>
            </w:r>
          </w:p>
        </w:tc>
        <w:tc>
          <w:tcPr>
            <w:tcW w:w="1987" w:type="dxa"/>
          </w:tcPr>
          <w:p w14:paraId="129488AD" w14:textId="77777777" w:rsidR="0098048A" w:rsidRDefault="009B5A7A">
            <w:r>
              <w:t>Mobile</w:t>
            </w:r>
          </w:p>
        </w:tc>
        <w:tc>
          <w:tcPr>
            <w:tcW w:w="1987" w:type="dxa"/>
          </w:tcPr>
          <w:p w14:paraId="674BFD88" w14:textId="77777777" w:rsidR="0098048A" w:rsidRDefault="009B5A7A">
            <w:r>
              <w:t>Convenient</w:t>
            </w:r>
          </w:p>
        </w:tc>
        <w:tc>
          <w:tcPr>
            <w:tcW w:w="1987" w:type="dxa"/>
          </w:tcPr>
          <w:p w14:paraId="694A3C72" w14:textId="77777777" w:rsidR="0098048A" w:rsidRDefault="009B5A7A">
            <w:r>
              <w:t>Yes</w:t>
            </w:r>
          </w:p>
        </w:tc>
        <w:tc>
          <w:tcPr>
            <w:tcW w:w="1987" w:type="dxa"/>
          </w:tcPr>
          <w:p w14:paraId="5FFDCCC9" w14:textId="77777777" w:rsidR="0098048A" w:rsidRDefault="009B5A7A">
            <w:r>
              <w:t>Yes</w:t>
            </w:r>
          </w:p>
        </w:tc>
      </w:tr>
      <w:tr w:rsidR="0098048A" w14:paraId="2C5DA8BF" w14:textId="77777777">
        <w:tc>
          <w:tcPr>
            <w:tcW w:w="1987" w:type="dxa"/>
          </w:tcPr>
          <w:p w14:paraId="4E275A53" w14:textId="77777777" w:rsidR="0098048A" w:rsidRDefault="009B5A7A">
            <w:r>
              <w:t>Poor</w:t>
            </w:r>
          </w:p>
        </w:tc>
        <w:tc>
          <w:tcPr>
            <w:tcW w:w="1987" w:type="dxa"/>
          </w:tcPr>
          <w:p w14:paraId="56C0FB51" w14:textId="77777777" w:rsidR="0098048A" w:rsidRDefault="009B5A7A">
            <w:r>
              <w:t>Mobile</w:t>
            </w:r>
          </w:p>
        </w:tc>
        <w:tc>
          <w:tcPr>
            <w:tcW w:w="1987" w:type="dxa"/>
          </w:tcPr>
          <w:p w14:paraId="4476321C" w14:textId="77777777" w:rsidR="0098048A" w:rsidRDefault="009B5A7A">
            <w:r>
              <w:t>Busy</w:t>
            </w:r>
          </w:p>
        </w:tc>
        <w:tc>
          <w:tcPr>
            <w:tcW w:w="1987" w:type="dxa"/>
          </w:tcPr>
          <w:p w14:paraId="056D344B" w14:textId="77777777" w:rsidR="0098048A" w:rsidRDefault="009B5A7A">
            <w:r>
              <w:t>No</w:t>
            </w:r>
          </w:p>
        </w:tc>
        <w:tc>
          <w:tcPr>
            <w:tcW w:w="1987" w:type="dxa"/>
          </w:tcPr>
          <w:p w14:paraId="497BC5BC" w14:textId="77777777" w:rsidR="0098048A" w:rsidRDefault="009B5A7A">
            <w:r>
              <w:t>No</w:t>
            </w:r>
          </w:p>
        </w:tc>
      </w:tr>
      <w:tr w:rsidR="0098048A" w14:paraId="5F4508DA" w14:textId="77777777">
        <w:tc>
          <w:tcPr>
            <w:tcW w:w="1987" w:type="dxa"/>
          </w:tcPr>
          <w:p w14:paraId="201F6CFF" w14:textId="77777777" w:rsidR="0098048A" w:rsidRDefault="009B5A7A">
            <w:r>
              <w:t>Good</w:t>
            </w:r>
          </w:p>
        </w:tc>
        <w:tc>
          <w:tcPr>
            <w:tcW w:w="1987" w:type="dxa"/>
          </w:tcPr>
          <w:p w14:paraId="70A542A8" w14:textId="77777777" w:rsidR="0098048A" w:rsidRDefault="009B5A7A">
            <w:r>
              <w:t>Laptop</w:t>
            </w:r>
          </w:p>
        </w:tc>
        <w:tc>
          <w:tcPr>
            <w:tcW w:w="1987" w:type="dxa"/>
          </w:tcPr>
          <w:p w14:paraId="0EFB26F0" w14:textId="77777777" w:rsidR="0098048A" w:rsidRDefault="009B5A7A">
            <w:r>
              <w:t>Convenient</w:t>
            </w:r>
          </w:p>
        </w:tc>
        <w:tc>
          <w:tcPr>
            <w:tcW w:w="1987" w:type="dxa"/>
          </w:tcPr>
          <w:p w14:paraId="54117B0F" w14:textId="77777777" w:rsidR="0098048A" w:rsidRDefault="009B5A7A">
            <w:r>
              <w:t>No</w:t>
            </w:r>
          </w:p>
        </w:tc>
        <w:tc>
          <w:tcPr>
            <w:tcW w:w="1987" w:type="dxa"/>
          </w:tcPr>
          <w:p w14:paraId="3DAADF4B" w14:textId="77777777" w:rsidR="0098048A" w:rsidRDefault="009B5A7A">
            <w:r>
              <w:t>Yes</w:t>
            </w:r>
          </w:p>
        </w:tc>
      </w:tr>
    </w:tbl>
    <w:p w14:paraId="76716D68" w14:textId="77777777" w:rsidR="0098048A" w:rsidRDefault="009B5A7A">
      <w:pPr>
        <w:pStyle w:val="Heading3"/>
      </w:pPr>
      <w:r>
        <w:t>Expected Output</w:t>
      </w:r>
    </w:p>
    <w:p w14:paraId="787F234B" w14:textId="77777777" w:rsidR="0098048A" w:rsidRDefault="009B5A7A">
      <w:r>
        <w:t>The program prints the specific boundary S and an illustrative general boundary G after processing the examples.</w:t>
      </w:r>
    </w:p>
    <w:p w14:paraId="4079DF78" w14:textId="77777777" w:rsidR="0098048A" w:rsidRDefault="009B5A7A">
      <w:pPr>
        <w:pStyle w:val="Heading3"/>
      </w:pPr>
      <w:r>
        <w:t>Result</w:t>
      </w:r>
    </w:p>
    <w:p w14:paraId="1E7ED5BD" w14:textId="77777777" w:rsidR="0098048A" w:rsidRDefault="009B5A7A">
      <w:r>
        <w:t>Thus, the training examples were processed to demonstrate updates to the specific and general boundaries.</w:t>
      </w:r>
    </w:p>
    <w:p w14:paraId="02DA70A8" w14:textId="77777777" w:rsidR="0098048A" w:rsidRDefault="0098048A"/>
    <w:p w14:paraId="11208AF7" w14:textId="3DADE3E8" w:rsidR="0098048A" w:rsidRDefault="00EB4A97">
      <w:pPr>
        <w:pStyle w:val="Heading2"/>
      </w:pPr>
      <w:r>
        <w:t>2.4</w:t>
      </w:r>
      <w:r w:rsidR="009B5A7A">
        <w:t>– Travel: Identify conditions for choosing a tourist destination</w:t>
      </w:r>
    </w:p>
    <w:p w14:paraId="287FE679" w14:textId="77777777" w:rsidR="0098048A" w:rsidRDefault="009B5A7A">
      <w:pPr>
        <w:pStyle w:val="Heading3"/>
      </w:pPr>
      <w:r>
        <w:t>Aim</w:t>
      </w:r>
    </w:p>
    <w:p w14:paraId="4DB9780A" w14:textId="77777777" w:rsidR="0098048A" w:rsidRDefault="009B5A7A">
      <w:r>
        <w:t>To apply the Candidate-Elimination algorithm to the activity: travel: identify conditions for choosing a tourist destination.</w:t>
      </w:r>
    </w:p>
    <w:p w14:paraId="5F3EE76E" w14:textId="77777777" w:rsidR="0098048A" w:rsidRDefault="009B5A7A">
      <w:pPr>
        <w:pStyle w:val="Heading3"/>
      </w:pPr>
      <w:r>
        <w:t>Procedure</w:t>
      </w:r>
    </w:p>
    <w:p w14:paraId="0B4151F6" w14:textId="77777777" w:rsidR="0098048A" w:rsidRDefault="009B5A7A">
      <w:pPr>
        <w:pStyle w:val="ListNumber"/>
      </w:pPr>
      <w:r>
        <w:t>Create a small dataset containing the listed attributes and a Yes/No target class.</w:t>
      </w:r>
    </w:p>
    <w:p w14:paraId="63F20C87" w14:textId="77777777" w:rsidR="0098048A" w:rsidRDefault="009B5A7A">
      <w:pPr>
        <w:pStyle w:val="ListNumber"/>
      </w:pPr>
      <w:r>
        <w:t>Store the examples in a Python list.</w:t>
      </w:r>
    </w:p>
    <w:p w14:paraId="57D77FCB" w14:textId="77777777" w:rsidR="0098048A" w:rsidRDefault="009B5A7A">
      <w:pPr>
        <w:pStyle w:val="ListNumber"/>
      </w:pPr>
      <w:r>
        <w:t>Process the training examples using the algorithm.</w:t>
      </w:r>
    </w:p>
    <w:p w14:paraId="014E660B" w14:textId="77777777" w:rsidR="0098048A" w:rsidRDefault="009B5A7A">
      <w:pPr>
        <w:pStyle w:val="ListNumber"/>
      </w:pPr>
      <w:r>
        <w:t>Display the learned hypothesis or boundary illustration.</w:t>
      </w:r>
    </w:p>
    <w:p w14:paraId="37AD5890" w14:textId="77777777" w:rsidR="0098048A" w:rsidRDefault="009B5A7A">
      <w:pPr>
        <w:pStyle w:val="ListNumber"/>
      </w:pPr>
      <w:r>
        <w:t>Interpret the output in the context of the activity.</w:t>
      </w:r>
    </w:p>
    <w:p w14:paraId="102B585E" w14:textId="77777777" w:rsidR="0098048A" w:rsidRDefault="009B5A7A">
      <w:pPr>
        <w:pStyle w:val="Heading3"/>
      </w:pPr>
      <w:r>
        <w:t>Python Code</w:t>
      </w:r>
    </w:p>
    <w:p w14:paraId="69E9DB19" w14:textId="77777777" w:rsidR="0098048A" w:rsidRDefault="009B5A7A">
      <w:pPr>
        <w:ind w:left="216"/>
      </w:pPr>
      <w:r>
        <w:rPr>
          <w:sz w:val="16"/>
        </w:rPr>
        <w:t># Demonstration of the S and G boundaries for a small dataset</w:t>
      </w:r>
      <w:r>
        <w:rPr>
          <w:sz w:val="16"/>
        </w:rPr>
        <w:br/>
        <w:t>data = [</w:t>
      </w:r>
      <w:r>
        <w:rPr>
          <w:sz w:val="16"/>
        </w:rPr>
        <w:br/>
        <w:t xml:space="preserve">    ['Beach', 'Sunny', 'Low', '</w:t>
      </w:r>
      <w:proofErr w:type="spellStart"/>
      <w:r>
        <w:rPr>
          <w:sz w:val="16"/>
        </w:rPr>
        <w:t>WaterSports</w:t>
      </w:r>
      <w:proofErr w:type="spellEnd"/>
      <w:r>
        <w:rPr>
          <w:sz w:val="16"/>
        </w:rPr>
        <w:t>', 'Yes'],</w:t>
      </w:r>
      <w:r>
        <w:rPr>
          <w:sz w:val="16"/>
        </w:rPr>
        <w:br/>
        <w:t xml:space="preserve">    ['Beach', 'Sunny', 'Medium', '</w:t>
      </w:r>
      <w:proofErr w:type="spellStart"/>
      <w:r>
        <w:rPr>
          <w:sz w:val="16"/>
        </w:rPr>
        <w:t>WaterSports</w:t>
      </w:r>
      <w:proofErr w:type="spellEnd"/>
      <w:r>
        <w:rPr>
          <w:sz w:val="16"/>
        </w:rPr>
        <w:t>', 'Yes'],</w:t>
      </w:r>
      <w:r>
        <w:rPr>
          <w:sz w:val="16"/>
        </w:rPr>
        <w:br/>
        <w:t xml:space="preserve">    ['Hill', 'Rainy', 'High', 'Trekking', 'No'],</w:t>
      </w:r>
      <w:r>
        <w:rPr>
          <w:sz w:val="16"/>
        </w:rPr>
        <w:br/>
        <w:t xml:space="preserve">    ['Beach', 'Sunny', 'Low', 'Relaxation', 'Yes']</w:t>
      </w:r>
      <w:r>
        <w:rPr>
          <w:sz w:val="16"/>
        </w:rPr>
        <w:br/>
        <w:t>]</w:t>
      </w:r>
      <w:r>
        <w:rPr>
          <w:sz w:val="16"/>
        </w:rPr>
        <w:br/>
        <w:t>attributes = ['Destination', 'Weather', 'Cost', 'Activities']</w:t>
      </w:r>
      <w:r>
        <w:rPr>
          <w:sz w:val="16"/>
        </w:rPr>
        <w:br/>
        <w:t xml:space="preserve">S = ["Ø"]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  <w:t xml:space="preserve">G = ["?"]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br/>
        <w:t>for example in data:</w:t>
      </w:r>
      <w:r>
        <w:rPr>
          <w:sz w:val="16"/>
        </w:rPr>
        <w:br/>
        <w:t xml:space="preserve">    x, label = example[:-1], example[-1]</w:t>
      </w:r>
      <w:r>
        <w:rPr>
          <w:sz w:val="16"/>
        </w:rPr>
        <w:br/>
        <w:t xml:space="preserve">    if label == "Yes":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enumerate(x):</w:t>
      </w:r>
      <w:r>
        <w:rPr>
          <w:sz w:val="16"/>
        </w:rPr>
        <w:br/>
        <w:t xml:space="preserve">            if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"Ø":</w:t>
      </w:r>
      <w:r>
        <w:rPr>
          <w:sz w:val="16"/>
        </w:rPr>
        <w:br/>
        <w:t xml:space="preserve">               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value</w:t>
      </w:r>
      <w:r>
        <w:rPr>
          <w:sz w:val="16"/>
        </w:rPr>
        <w:br/>
        <w:t xml:space="preserve">            </w:t>
      </w:r>
      <w:proofErr w:type="spellStart"/>
      <w:r>
        <w:rPr>
          <w:sz w:val="16"/>
        </w:rPr>
        <w:t>elif</w:t>
      </w:r>
      <w:proofErr w:type="spellEnd"/>
      <w:r>
        <w:rPr>
          <w:sz w:val="16"/>
        </w:rPr>
        <w:t xml:space="preserve">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!= value:</w:t>
      </w:r>
      <w:r>
        <w:rPr>
          <w:sz w:val="16"/>
        </w:rPr>
        <w:br/>
        <w:t xml:space="preserve">               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"?"</w:t>
      </w:r>
      <w:r>
        <w:rPr>
          <w:sz w:val="16"/>
        </w:rPr>
        <w:br/>
        <w:t xml:space="preserve">    else:</w:t>
      </w:r>
      <w:r>
        <w:rPr>
          <w:sz w:val="16"/>
        </w:rPr>
        <w:br/>
        <w:t xml:space="preserve">        # Specialize the general boundary using the negative example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enumerate(x):</w:t>
      </w:r>
      <w:r>
        <w:rPr>
          <w:sz w:val="16"/>
        </w:rPr>
        <w:br/>
        <w:t xml:space="preserve">            if G[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"?":</w:t>
      </w:r>
      <w:r>
        <w:rPr>
          <w:sz w:val="16"/>
        </w:rPr>
        <w:br/>
        <w:t xml:space="preserve">                G[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"NOT " + value</w:t>
      </w:r>
      <w:r>
        <w:rPr>
          <w:sz w:val="16"/>
        </w:rPr>
        <w:br/>
      </w:r>
      <w:r>
        <w:rPr>
          <w:sz w:val="16"/>
        </w:rPr>
        <w:br/>
        <w:t>print("Specific boundary S:", S)</w:t>
      </w:r>
      <w:r>
        <w:rPr>
          <w:sz w:val="16"/>
        </w:rPr>
        <w:br/>
        <w:t>print("General-boundary illustration G:", G)</w:t>
      </w:r>
    </w:p>
    <w:p w14:paraId="4B873CD3" w14:textId="77777777" w:rsidR="0098048A" w:rsidRDefault="009B5A7A">
      <w:pPr>
        <w:pStyle w:val="Heading3"/>
      </w:pPr>
      <w: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6"/>
        <w:gridCol w:w="1985"/>
      </w:tblGrid>
      <w:tr w:rsidR="0098048A" w14:paraId="3BF86339" w14:textId="77777777">
        <w:tc>
          <w:tcPr>
            <w:tcW w:w="1987" w:type="dxa"/>
          </w:tcPr>
          <w:p w14:paraId="1E355654" w14:textId="77777777" w:rsidR="0098048A" w:rsidRDefault="009B5A7A">
            <w:r>
              <w:t>Destination</w:t>
            </w:r>
          </w:p>
        </w:tc>
        <w:tc>
          <w:tcPr>
            <w:tcW w:w="1987" w:type="dxa"/>
          </w:tcPr>
          <w:p w14:paraId="7F3D88AA" w14:textId="77777777" w:rsidR="0098048A" w:rsidRDefault="009B5A7A">
            <w:r>
              <w:t>Weather</w:t>
            </w:r>
          </w:p>
        </w:tc>
        <w:tc>
          <w:tcPr>
            <w:tcW w:w="1987" w:type="dxa"/>
          </w:tcPr>
          <w:p w14:paraId="76B0CBC7" w14:textId="77777777" w:rsidR="0098048A" w:rsidRDefault="009B5A7A">
            <w:r>
              <w:t>Cost</w:t>
            </w:r>
          </w:p>
        </w:tc>
        <w:tc>
          <w:tcPr>
            <w:tcW w:w="1987" w:type="dxa"/>
          </w:tcPr>
          <w:p w14:paraId="77869264" w14:textId="77777777" w:rsidR="0098048A" w:rsidRDefault="009B5A7A">
            <w:r>
              <w:t>Activities</w:t>
            </w:r>
          </w:p>
        </w:tc>
        <w:tc>
          <w:tcPr>
            <w:tcW w:w="1987" w:type="dxa"/>
          </w:tcPr>
          <w:p w14:paraId="00AB0556" w14:textId="77777777" w:rsidR="0098048A" w:rsidRDefault="009B5A7A">
            <w:r>
              <w:t>Class</w:t>
            </w:r>
          </w:p>
        </w:tc>
      </w:tr>
      <w:tr w:rsidR="0098048A" w14:paraId="697FA13D" w14:textId="77777777">
        <w:tc>
          <w:tcPr>
            <w:tcW w:w="1987" w:type="dxa"/>
          </w:tcPr>
          <w:p w14:paraId="43035747" w14:textId="77777777" w:rsidR="0098048A" w:rsidRDefault="009B5A7A">
            <w:r>
              <w:t>Beach</w:t>
            </w:r>
          </w:p>
        </w:tc>
        <w:tc>
          <w:tcPr>
            <w:tcW w:w="1987" w:type="dxa"/>
          </w:tcPr>
          <w:p w14:paraId="72380E5D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6B8C023D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753ED31F" w14:textId="77777777" w:rsidR="0098048A" w:rsidRDefault="009B5A7A">
            <w:proofErr w:type="spellStart"/>
            <w:r>
              <w:t>WaterSports</w:t>
            </w:r>
            <w:proofErr w:type="spellEnd"/>
          </w:p>
        </w:tc>
        <w:tc>
          <w:tcPr>
            <w:tcW w:w="1987" w:type="dxa"/>
          </w:tcPr>
          <w:p w14:paraId="06363AEF" w14:textId="77777777" w:rsidR="0098048A" w:rsidRDefault="009B5A7A">
            <w:r>
              <w:t>Yes</w:t>
            </w:r>
          </w:p>
        </w:tc>
      </w:tr>
      <w:tr w:rsidR="0098048A" w14:paraId="4740BC30" w14:textId="77777777">
        <w:tc>
          <w:tcPr>
            <w:tcW w:w="1987" w:type="dxa"/>
          </w:tcPr>
          <w:p w14:paraId="605986C3" w14:textId="77777777" w:rsidR="0098048A" w:rsidRDefault="009B5A7A">
            <w:r>
              <w:t>Beach</w:t>
            </w:r>
          </w:p>
        </w:tc>
        <w:tc>
          <w:tcPr>
            <w:tcW w:w="1987" w:type="dxa"/>
          </w:tcPr>
          <w:p w14:paraId="6593CC5E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721410B5" w14:textId="77777777" w:rsidR="0098048A" w:rsidRDefault="009B5A7A">
            <w:r>
              <w:t>Medium</w:t>
            </w:r>
          </w:p>
        </w:tc>
        <w:tc>
          <w:tcPr>
            <w:tcW w:w="1987" w:type="dxa"/>
          </w:tcPr>
          <w:p w14:paraId="06D1D270" w14:textId="77777777" w:rsidR="0098048A" w:rsidRDefault="009B5A7A">
            <w:proofErr w:type="spellStart"/>
            <w:r>
              <w:t>WaterSports</w:t>
            </w:r>
            <w:proofErr w:type="spellEnd"/>
          </w:p>
        </w:tc>
        <w:tc>
          <w:tcPr>
            <w:tcW w:w="1987" w:type="dxa"/>
          </w:tcPr>
          <w:p w14:paraId="3A82CEB5" w14:textId="77777777" w:rsidR="0098048A" w:rsidRDefault="009B5A7A">
            <w:r>
              <w:t>Yes</w:t>
            </w:r>
          </w:p>
        </w:tc>
      </w:tr>
      <w:tr w:rsidR="0098048A" w14:paraId="3DCC6616" w14:textId="77777777">
        <w:tc>
          <w:tcPr>
            <w:tcW w:w="1987" w:type="dxa"/>
          </w:tcPr>
          <w:p w14:paraId="19804D63" w14:textId="77777777" w:rsidR="0098048A" w:rsidRDefault="009B5A7A">
            <w:r>
              <w:t>Hill</w:t>
            </w:r>
          </w:p>
        </w:tc>
        <w:tc>
          <w:tcPr>
            <w:tcW w:w="1987" w:type="dxa"/>
          </w:tcPr>
          <w:p w14:paraId="6A25A189" w14:textId="77777777" w:rsidR="0098048A" w:rsidRDefault="009B5A7A">
            <w:r>
              <w:t>Rainy</w:t>
            </w:r>
          </w:p>
        </w:tc>
        <w:tc>
          <w:tcPr>
            <w:tcW w:w="1987" w:type="dxa"/>
          </w:tcPr>
          <w:p w14:paraId="40B2E50D" w14:textId="77777777" w:rsidR="0098048A" w:rsidRDefault="009B5A7A">
            <w:r>
              <w:t>High</w:t>
            </w:r>
          </w:p>
        </w:tc>
        <w:tc>
          <w:tcPr>
            <w:tcW w:w="1987" w:type="dxa"/>
          </w:tcPr>
          <w:p w14:paraId="2A0A0D39" w14:textId="77777777" w:rsidR="0098048A" w:rsidRDefault="009B5A7A">
            <w:r>
              <w:t>Trekking</w:t>
            </w:r>
          </w:p>
        </w:tc>
        <w:tc>
          <w:tcPr>
            <w:tcW w:w="1987" w:type="dxa"/>
          </w:tcPr>
          <w:p w14:paraId="5EAA13F4" w14:textId="77777777" w:rsidR="0098048A" w:rsidRDefault="009B5A7A">
            <w:r>
              <w:t>No</w:t>
            </w:r>
          </w:p>
        </w:tc>
      </w:tr>
      <w:tr w:rsidR="0098048A" w14:paraId="472C57BC" w14:textId="77777777">
        <w:tc>
          <w:tcPr>
            <w:tcW w:w="1987" w:type="dxa"/>
          </w:tcPr>
          <w:p w14:paraId="657529CA" w14:textId="77777777" w:rsidR="0098048A" w:rsidRDefault="009B5A7A">
            <w:r>
              <w:t>Beach</w:t>
            </w:r>
          </w:p>
        </w:tc>
        <w:tc>
          <w:tcPr>
            <w:tcW w:w="1987" w:type="dxa"/>
          </w:tcPr>
          <w:p w14:paraId="5AD11561" w14:textId="77777777" w:rsidR="0098048A" w:rsidRDefault="009B5A7A">
            <w:r>
              <w:t>Sunny</w:t>
            </w:r>
          </w:p>
        </w:tc>
        <w:tc>
          <w:tcPr>
            <w:tcW w:w="1987" w:type="dxa"/>
          </w:tcPr>
          <w:p w14:paraId="222E12C4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5C92AB97" w14:textId="77777777" w:rsidR="0098048A" w:rsidRDefault="009B5A7A">
            <w:r>
              <w:t>Relaxation</w:t>
            </w:r>
          </w:p>
        </w:tc>
        <w:tc>
          <w:tcPr>
            <w:tcW w:w="1987" w:type="dxa"/>
          </w:tcPr>
          <w:p w14:paraId="01CD9727" w14:textId="77777777" w:rsidR="0098048A" w:rsidRDefault="009B5A7A">
            <w:r>
              <w:t>Yes</w:t>
            </w:r>
          </w:p>
        </w:tc>
      </w:tr>
    </w:tbl>
    <w:p w14:paraId="0B2E935B" w14:textId="77777777" w:rsidR="0098048A" w:rsidRDefault="009B5A7A">
      <w:pPr>
        <w:pStyle w:val="Heading3"/>
      </w:pPr>
      <w:r>
        <w:t>Expected Output</w:t>
      </w:r>
    </w:p>
    <w:p w14:paraId="14D7BC30" w14:textId="77777777" w:rsidR="0098048A" w:rsidRDefault="009B5A7A">
      <w:r>
        <w:t>The program prints the specific boundary S and an illustrative general boundary G after processing the examples.</w:t>
      </w:r>
    </w:p>
    <w:p w14:paraId="335B44C5" w14:textId="77777777" w:rsidR="0098048A" w:rsidRDefault="009B5A7A">
      <w:pPr>
        <w:pStyle w:val="Heading3"/>
      </w:pPr>
      <w:r>
        <w:t>Result</w:t>
      </w:r>
    </w:p>
    <w:p w14:paraId="4F6A1068" w14:textId="77777777" w:rsidR="0098048A" w:rsidRDefault="009B5A7A">
      <w:r>
        <w:t>Thus, the training examples were processed to demonstrate updates to the specific and general boundaries.</w:t>
      </w:r>
    </w:p>
    <w:p w14:paraId="330453A1" w14:textId="77777777" w:rsidR="0098048A" w:rsidRDefault="0098048A"/>
    <w:p w14:paraId="480905E7" w14:textId="5ACD5509" w:rsidR="0098048A" w:rsidRDefault="00EB4A97">
      <w:pPr>
        <w:pStyle w:val="Heading2"/>
      </w:pPr>
      <w:r>
        <w:t>2.5</w:t>
      </w:r>
      <w:r w:rsidR="009B5A7A">
        <w:t xml:space="preserve"> – Shopping: Identify conditions under which a customer buys a product</w:t>
      </w:r>
    </w:p>
    <w:p w14:paraId="1D345486" w14:textId="77777777" w:rsidR="0098048A" w:rsidRDefault="009B5A7A">
      <w:pPr>
        <w:pStyle w:val="Heading3"/>
      </w:pPr>
      <w:r>
        <w:t>Aim</w:t>
      </w:r>
    </w:p>
    <w:p w14:paraId="7B9B57D7" w14:textId="77777777" w:rsidR="0098048A" w:rsidRDefault="009B5A7A">
      <w:r>
        <w:t>To apply the Candidate-Elimination algorithm to the activity: shopping: identify conditions under which a customer buys a product.</w:t>
      </w:r>
    </w:p>
    <w:p w14:paraId="1185D808" w14:textId="77777777" w:rsidR="0098048A" w:rsidRDefault="009B5A7A">
      <w:pPr>
        <w:pStyle w:val="Heading3"/>
      </w:pPr>
      <w:r>
        <w:t>Procedure</w:t>
      </w:r>
    </w:p>
    <w:p w14:paraId="56BD6739" w14:textId="77777777" w:rsidR="0098048A" w:rsidRDefault="009B5A7A">
      <w:pPr>
        <w:pStyle w:val="ListNumber"/>
      </w:pPr>
      <w:r>
        <w:t>Create a small dataset containing the listed attributes and a Yes/No target class.</w:t>
      </w:r>
    </w:p>
    <w:p w14:paraId="3B2DD803" w14:textId="77777777" w:rsidR="0098048A" w:rsidRDefault="009B5A7A">
      <w:pPr>
        <w:pStyle w:val="ListNumber"/>
      </w:pPr>
      <w:r>
        <w:t>Store the examples in a Python list.</w:t>
      </w:r>
    </w:p>
    <w:p w14:paraId="68C4D0EA" w14:textId="77777777" w:rsidR="0098048A" w:rsidRDefault="009B5A7A">
      <w:pPr>
        <w:pStyle w:val="ListNumber"/>
      </w:pPr>
      <w:r>
        <w:t>Process the training examples using the algorithm.</w:t>
      </w:r>
    </w:p>
    <w:p w14:paraId="618F9B70" w14:textId="77777777" w:rsidR="0098048A" w:rsidRDefault="009B5A7A">
      <w:pPr>
        <w:pStyle w:val="ListNumber"/>
      </w:pPr>
      <w:r>
        <w:t>Display the learned hypothesis or boundary illustration.</w:t>
      </w:r>
    </w:p>
    <w:p w14:paraId="5D4B103F" w14:textId="77777777" w:rsidR="0098048A" w:rsidRDefault="009B5A7A">
      <w:pPr>
        <w:pStyle w:val="ListNumber"/>
      </w:pPr>
      <w:r>
        <w:t>Interpret the output in the context of the activity.</w:t>
      </w:r>
    </w:p>
    <w:p w14:paraId="23BB24B1" w14:textId="77777777" w:rsidR="0098048A" w:rsidRDefault="009B5A7A">
      <w:pPr>
        <w:pStyle w:val="Heading3"/>
      </w:pPr>
      <w:r>
        <w:t>Python Code</w:t>
      </w:r>
    </w:p>
    <w:p w14:paraId="5D7B720A" w14:textId="77777777" w:rsidR="0098048A" w:rsidRDefault="009B5A7A">
      <w:pPr>
        <w:ind w:left="216"/>
      </w:pPr>
      <w:r>
        <w:rPr>
          <w:sz w:val="16"/>
        </w:rPr>
        <w:t># Demonstration of the S and G boundaries for a small dataset</w:t>
      </w:r>
      <w:r>
        <w:rPr>
          <w:sz w:val="16"/>
        </w:rPr>
        <w:br/>
        <w:t>data = [</w:t>
      </w:r>
      <w:r>
        <w:rPr>
          <w:sz w:val="16"/>
        </w:rPr>
        <w:br/>
        <w:t xml:space="preserve">    ['Low', 'High', 'Known', 'Fast', 'Yes'],</w:t>
      </w:r>
      <w:r>
        <w:rPr>
          <w:sz w:val="16"/>
        </w:rPr>
        <w:br/>
        <w:t xml:space="preserve">    ['Medium', 'High', 'Known', 'Fast', 'Yes'],</w:t>
      </w:r>
      <w:r>
        <w:rPr>
          <w:sz w:val="16"/>
        </w:rPr>
        <w:br/>
        <w:t xml:space="preserve">    ['High', 'Low', 'Unknown', 'Slow', 'No'],</w:t>
      </w:r>
      <w:r>
        <w:rPr>
          <w:sz w:val="16"/>
        </w:rPr>
        <w:br/>
        <w:t xml:space="preserve">    ['Low', 'High', 'Known', 'Slow', 'Yes']</w:t>
      </w:r>
      <w:r>
        <w:rPr>
          <w:sz w:val="16"/>
        </w:rPr>
        <w:br/>
        <w:t>]</w:t>
      </w:r>
      <w:r>
        <w:rPr>
          <w:sz w:val="16"/>
        </w:rPr>
        <w:br/>
        <w:t>attributes = ['Price', 'Quality', 'Brand', 'Delivery']</w:t>
      </w:r>
      <w:r>
        <w:rPr>
          <w:sz w:val="16"/>
        </w:rPr>
        <w:br/>
        <w:t xml:space="preserve">S = ["Ø"]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  <w:t xml:space="preserve">G = ["?"] * 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br/>
        <w:t>for example in data:</w:t>
      </w:r>
      <w:r>
        <w:rPr>
          <w:sz w:val="16"/>
        </w:rPr>
        <w:br/>
        <w:t xml:space="preserve">    x, label = example[:-1], example[-1]</w:t>
      </w:r>
      <w:r>
        <w:rPr>
          <w:sz w:val="16"/>
        </w:rPr>
        <w:br/>
        <w:t xml:space="preserve">    if label == "Yes":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enumerate(x):</w:t>
      </w:r>
      <w:r>
        <w:rPr>
          <w:sz w:val="16"/>
        </w:rPr>
        <w:br/>
        <w:t xml:space="preserve">            if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"Ø":</w:t>
      </w:r>
      <w:r>
        <w:rPr>
          <w:sz w:val="16"/>
        </w:rPr>
        <w:br/>
        <w:t xml:space="preserve">               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value</w:t>
      </w:r>
      <w:r>
        <w:rPr>
          <w:sz w:val="16"/>
        </w:rPr>
        <w:br/>
        <w:t xml:space="preserve">            </w:t>
      </w:r>
      <w:proofErr w:type="spellStart"/>
      <w:r>
        <w:rPr>
          <w:sz w:val="16"/>
        </w:rPr>
        <w:t>elif</w:t>
      </w:r>
      <w:proofErr w:type="spellEnd"/>
      <w:r>
        <w:rPr>
          <w:sz w:val="16"/>
        </w:rPr>
        <w:t xml:space="preserve">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!= value:</w:t>
      </w:r>
      <w:r>
        <w:rPr>
          <w:sz w:val="16"/>
        </w:rPr>
        <w:br/>
        <w:t xml:space="preserve">                S[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"?"</w:t>
      </w:r>
      <w:r>
        <w:rPr>
          <w:sz w:val="16"/>
        </w:rPr>
        <w:br/>
        <w:t xml:space="preserve">    else:</w:t>
      </w:r>
      <w:r>
        <w:rPr>
          <w:sz w:val="16"/>
        </w:rPr>
        <w:br/>
        <w:t xml:space="preserve">        # Specialize the general boundary using the negative example</w:t>
      </w:r>
      <w:r>
        <w:rPr>
          <w:sz w:val="16"/>
        </w:rPr>
        <w:br/>
        <w:t xml:space="preserve">       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value in enumerate(x):</w:t>
      </w:r>
      <w:r>
        <w:rPr>
          <w:sz w:val="16"/>
        </w:rPr>
        <w:br/>
        <w:t xml:space="preserve">            if G[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== "?":</w:t>
      </w:r>
      <w:r>
        <w:rPr>
          <w:sz w:val="16"/>
        </w:rPr>
        <w:br/>
        <w:t xml:space="preserve">                G[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 = "NOT " + value</w:t>
      </w:r>
      <w:r>
        <w:rPr>
          <w:sz w:val="16"/>
        </w:rPr>
        <w:br/>
      </w:r>
      <w:r>
        <w:rPr>
          <w:sz w:val="16"/>
        </w:rPr>
        <w:br/>
        <w:t>print("Specific boundary S:", S)</w:t>
      </w:r>
      <w:r>
        <w:rPr>
          <w:sz w:val="16"/>
        </w:rPr>
        <w:br/>
        <w:t>print("General-boundary illustration G:", G)</w:t>
      </w:r>
    </w:p>
    <w:p w14:paraId="63D2DE5F" w14:textId="77777777" w:rsidR="0098048A" w:rsidRDefault="009B5A7A">
      <w:pPr>
        <w:pStyle w:val="Heading3"/>
      </w:pPr>
      <w: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98048A" w14:paraId="3E30E683" w14:textId="77777777">
        <w:tc>
          <w:tcPr>
            <w:tcW w:w="1987" w:type="dxa"/>
          </w:tcPr>
          <w:p w14:paraId="2BA9BC34" w14:textId="77777777" w:rsidR="0098048A" w:rsidRDefault="009B5A7A">
            <w:r>
              <w:t>Price</w:t>
            </w:r>
          </w:p>
        </w:tc>
        <w:tc>
          <w:tcPr>
            <w:tcW w:w="1987" w:type="dxa"/>
          </w:tcPr>
          <w:p w14:paraId="29A5DAA1" w14:textId="77777777" w:rsidR="0098048A" w:rsidRDefault="009B5A7A">
            <w:r>
              <w:t>Quality</w:t>
            </w:r>
          </w:p>
        </w:tc>
        <w:tc>
          <w:tcPr>
            <w:tcW w:w="1987" w:type="dxa"/>
          </w:tcPr>
          <w:p w14:paraId="5AC10DC1" w14:textId="77777777" w:rsidR="0098048A" w:rsidRDefault="009B5A7A">
            <w:r>
              <w:t>Brand</w:t>
            </w:r>
          </w:p>
        </w:tc>
        <w:tc>
          <w:tcPr>
            <w:tcW w:w="1987" w:type="dxa"/>
          </w:tcPr>
          <w:p w14:paraId="3B3998F4" w14:textId="77777777" w:rsidR="0098048A" w:rsidRDefault="009B5A7A">
            <w:r>
              <w:t>Delivery</w:t>
            </w:r>
          </w:p>
        </w:tc>
        <w:tc>
          <w:tcPr>
            <w:tcW w:w="1987" w:type="dxa"/>
          </w:tcPr>
          <w:p w14:paraId="2BAD9B70" w14:textId="77777777" w:rsidR="0098048A" w:rsidRDefault="009B5A7A">
            <w:r>
              <w:t>Class</w:t>
            </w:r>
          </w:p>
        </w:tc>
      </w:tr>
      <w:tr w:rsidR="0098048A" w14:paraId="6510F7B9" w14:textId="77777777">
        <w:tc>
          <w:tcPr>
            <w:tcW w:w="1987" w:type="dxa"/>
          </w:tcPr>
          <w:p w14:paraId="75080CB9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50DD0CF1" w14:textId="77777777" w:rsidR="0098048A" w:rsidRDefault="009B5A7A">
            <w:r>
              <w:t>High</w:t>
            </w:r>
          </w:p>
        </w:tc>
        <w:tc>
          <w:tcPr>
            <w:tcW w:w="1987" w:type="dxa"/>
          </w:tcPr>
          <w:p w14:paraId="4B465D6E" w14:textId="77777777" w:rsidR="0098048A" w:rsidRDefault="009B5A7A">
            <w:r>
              <w:t>Known</w:t>
            </w:r>
          </w:p>
        </w:tc>
        <w:tc>
          <w:tcPr>
            <w:tcW w:w="1987" w:type="dxa"/>
          </w:tcPr>
          <w:p w14:paraId="657B23AB" w14:textId="77777777" w:rsidR="0098048A" w:rsidRDefault="009B5A7A">
            <w:r>
              <w:t>Fast</w:t>
            </w:r>
          </w:p>
        </w:tc>
        <w:tc>
          <w:tcPr>
            <w:tcW w:w="1987" w:type="dxa"/>
          </w:tcPr>
          <w:p w14:paraId="401447BD" w14:textId="77777777" w:rsidR="0098048A" w:rsidRDefault="009B5A7A">
            <w:r>
              <w:t>Yes</w:t>
            </w:r>
          </w:p>
        </w:tc>
      </w:tr>
      <w:tr w:rsidR="0098048A" w14:paraId="5A517435" w14:textId="77777777">
        <w:tc>
          <w:tcPr>
            <w:tcW w:w="1987" w:type="dxa"/>
          </w:tcPr>
          <w:p w14:paraId="56FC5AC8" w14:textId="77777777" w:rsidR="0098048A" w:rsidRDefault="009B5A7A">
            <w:r>
              <w:t>Medium</w:t>
            </w:r>
          </w:p>
        </w:tc>
        <w:tc>
          <w:tcPr>
            <w:tcW w:w="1987" w:type="dxa"/>
          </w:tcPr>
          <w:p w14:paraId="2A339E0C" w14:textId="77777777" w:rsidR="0098048A" w:rsidRDefault="009B5A7A">
            <w:r>
              <w:t>High</w:t>
            </w:r>
          </w:p>
        </w:tc>
        <w:tc>
          <w:tcPr>
            <w:tcW w:w="1987" w:type="dxa"/>
          </w:tcPr>
          <w:p w14:paraId="194301B6" w14:textId="77777777" w:rsidR="0098048A" w:rsidRDefault="009B5A7A">
            <w:r>
              <w:t>Known</w:t>
            </w:r>
          </w:p>
        </w:tc>
        <w:tc>
          <w:tcPr>
            <w:tcW w:w="1987" w:type="dxa"/>
          </w:tcPr>
          <w:p w14:paraId="3AA5644E" w14:textId="77777777" w:rsidR="0098048A" w:rsidRDefault="009B5A7A">
            <w:r>
              <w:t>Fast</w:t>
            </w:r>
          </w:p>
        </w:tc>
        <w:tc>
          <w:tcPr>
            <w:tcW w:w="1987" w:type="dxa"/>
          </w:tcPr>
          <w:p w14:paraId="7605DF39" w14:textId="77777777" w:rsidR="0098048A" w:rsidRDefault="009B5A7A">
            <w:r>
              <w:t>Yes</w:t>
            </w:r>
          </w:p>
        </w:tc>
      </w:tr>
      <w:tr w:rsidR="0098048A" w14:paraId="7CC7BB73" w14:textId="77777777">
        <w:tc>
          <w:tcPr>
            <w:tcW w:w="1987" w:type="dxa"/>
          </w:tcPr>
          <w:p w14:paraId="01E401AE" w14:textId="77777777" w:rsidR="0098048A" w:rsidRDefault="009B5A7A">
            <w:r>
              <w:t>High</w:t>
            </w:r>
          </w:p>
        </w:tc>
        <w:tc>
          <w:tcPr>
            <w:tcW w:w="1987" w:type="dxa"/>
          </w:tcPr>
          <w:p w14:paraId="23211D52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486E939B" w14:textId="77777777" w:rsidR="0098048A" w:rsidRDefault="009B5A7A">
            <w:r>
              <w:t>Unknown</w:t>
            </w:r>
          </w:p>
        </w:tc>
        <w:tc>
          <w:tcPr>
            <w:tcW w:w="1987" w:type="dxa"/>
          </w:tcPr>
          <w:p w14:paraId="5521705B" w14:textId="77777777" w:rsidR="0098048A" w:rsidRDefault="009B5A7A">
            <w:r>
              <w:t>Slow</w:t>
            </w:r>
          </w:p>
        </w:tc>
        <w:tc>
          <w:tcPr>
            <w:tcW w:w="1987" w:type="dxa"/>
          </w:tcPr>
          <w:p w14:paraId="7EE04519" w14:textId="77777777" w:rsidR="0098048A" w:rsidRDefault="009B5A7A">
            <w:r>
              <w:t>No</w:t>
            </w:r>
          </w:p>
        </w:tc>
      </w:tr>
      <w:tr w:rsidR="0098048A" w14:paraId="3CFD1EB6" w14:textId="77777777">
        <w:tc>
          <w:tcPr>
            <w:tcW w:w="1987" w:type="dxa"/>
          </w:tcPr>
          <w:p w14:paraId="156F3639" w14:textId="77777777" w:rsidR="0098048A" w:rsidRDefault="009B5A7A">
            <w:r>
              <w:t>Low</w:t>
            </w:r>
          </w:p>
        </w:tc>
        <w:tc>
          <w:tcPr>
            <w:tcW w:w="1987" w:type="dxa"/>
          </w:tcPr>
          <w:p w14:paraId="667FDD88" w14:textId="77777777" w:rsidR="0098048A" w:rsidRDefault="009B5A7A">
            <w:r>
              <w:t>High</w:t>
            </w:r>
          </w:p>
        </w:tc>
        <w:tc>
          <w:tcPr>
            <w:tcW w:w="1987" w:type="dxa"/>
          </w:tcPr>
          <w:p w14:paraId="5262866B" w14:textId="77777777" w:rsidR="0098048A" w:rsidRDefault="009B5A7A">
            <w:r>
              <w:t>Known</w:t>
            </w:r>
          </w:p>
        </w:tc>
        <w:tc>
          <w:tcPr>
            <w:tcW w:w="1987" w:type="dxa"/>
          </w:tcPr>
          <w:p w14:paraId="28CB92CF" w14:textId="77777777" w:rsidR="0098048A" w:rsidRDefault="009B5A7A">
            <w:r>
              <w:t>Slow</w:t>
            </w:r>
          </w:p>
        </w:tc>
        <w:tc>
          <w:tcPr>
            <w:tcW w:w="1987" w:type="dxa"/>
          </w:tcPr>
          <w:p w14:paraId="24CBE42B" w14:textId="77777777" w:rsidR="0098048A" w:rsidRDefault="009B5A7A">
            <w:r>
              <w:t>Yes</w:t>
            </w:r>
          </w:p>
        </w:tc>
      </w:tr>
    </w:tbl>
    <w:p w14:paraId="559004D5" w14:textId="77777777" w:rsidR="0098048A" w:rsidRDefault="009B5A7A">
      <w:pPr>
        <w:pStyle w:val="Heading3"/>
      </w:pPr>
      <w:r>
        <w:t>Expected Output</w:t>
      </w:r>
    </w:p>
    <w:p w14:paraId="11163B9E" w14:textId="77777777" w:rsidR="0098048A" w:rsidRDefault="009B5A7A">
      <w:r>
        <w:t>The program prints the specific boundary S and an illustrative general boundary G after processing the examples.</w:t>
      </w:r>
    </w:p>
    <w:p w14:paraId="1CF9E6E1" w14:textId="77777777" w:rsidR="0098048A" w:rsidRDefault="009B5A7A">
      <w:pPr>
        <w:pStyle w:val="Heading3"/>
      </w:pPr>
      <w:r>
        <w:t>Result</w:t>
      </w:r>
    </w:p>
    <w:p w14:paraId="3A1B0E58" w14:textId="77777777" w:rsidR="0098048A" w:rsidRDefault="009B5A7A">
      <w:r>
        <w:t>Thus, the training examples were processed to demonstrate updates to the specific and general boundaries.</w:t>
      </w:r>
    </w:p>
    <w:p w14:paraId="5EBC0B00" w14:textId="2F90327B" w:rsidR="0098048A" w:rsidRDefault="0098048A" w:rsidP="00EB4A97"/>
    <w:sectPr w:rsidR="0098048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449158">
    <w:abstractNumId w:val="8"/>
  </w:num>
  <w:num w:numId="2" w16cid:durableId="2032678083">
    <w:abstractNumId w:val="6"/>
  </w:num>
  <w:num w:numId="3" w16cid:durableId="214784182">
    <w:abstractNumId w:val="5"/>
  </w:num>
  <w:num w:numId="4" w16cid:durableId="121769786">
    <w:abstractNumId w:val="4"/>
  </w:num>
  <w:num w:numId="5" w16cid:durableId="614753297">
    <w:abstractNumId w:val="7"/>
  </w:num>
  <w:num w:numId="6" w16cid:durableId="267465559">
    <w:abstractNumId w:val="3"/>
  </w:num>
  <w:num w:numId="7" w16cid:durableId="918758425">
    <w:abstractNumId w:val="2"/>
  </w:num>
  <w:num w:numId="8" w16cid:durableId="842622430">
    <w:abstractNumId w:val="1"/>
  </w:num>
  <w:num w:numId="9" w16cid:durableId="157268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777"/>
    <w:rsid w:val="0015074B"/>
    <w:rsid w:val="0029639D"/>
    <w:rsid w:val="00326F90"/>
    <w:rsid w:val="003C468C"/>
    <w:rsid w:val="0098048A"/>
    <w:rsid w:val="009B5A7A"/>
    <w:rsid w:val="00AA1D8D"/>
    <w:rsid w:val="00B47730"/>
    <w:rsid w:val="00CB0664"/>
    <w:rsid w:val="00EB4A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18117"/>
  <w14:defaultImageDpi w14:val="300"/>
  <w15:docId w15:val="{495D25A8-8514-5E44-8BF9-0490B6A8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2424</Words>
  <Characters>13822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Yuvansri A R</cp:lastModifiedBy>
  <cp:revision>2</cp:revision>
  <dcterms:created xsi:type="dcterms:W3CDTF">2026-10-14T12:47:00Z</dcterms:created>
  <dcterms:modified xsi:type="dcterms:W3CDTF">2026-10-14T12:47:00Z</dcterms:modified>
  <cp:category/>
</cp:coreProperties>
</file>